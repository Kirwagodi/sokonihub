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052F" w:rsidRPr="003B3BBE" w:rsidRDefault="00054997" w:rsidP="00054997">
      <w:pPr>
        <w:pStyle w:val="NoSpacing"/>
        <w:rPr>
          <w:rFonts w:ascii="Times New Roman" w:hAnsi="Times New Roman" w:cs="Times New Roman"/>
          <w:sz w:val="28"/>
        </w:rPr>
      </w:pPr>
      <w:bookmarkStart w:id="0" w:name="_Toc231513755"/>
      <w:r w:rsidRPr="003B3BBE">
        <w:rPr>
          <w:rStyle w:val="Heading1Char"/>
          <w:rFonts w:ascii="Times New Roman" w:hAnsi="Times New Roman" w:cs="Times New Roman"/>
        </w:rPr>
        <w:t>Cover Page</w:t>
      </w:r>
      <w:bookmarkEnd w:id="0"/>
      <w:r w:rsidRPr="003B3BBE">
        <w:rPr>
          <w:rFonts w:ascii="Times New Roman" w:hAnsi="Times New Roman" w:cs="Times New Roman"/>
        </w:rPr>
        <w:br/>
      </w:r>
      <w:r w:rsidRPr="003B3BBE">
        <w:rPr>
          <w:rFonts w:ascii="Times New Roman" w:hAnsi="Times New Roman" w:cs="Times New Roman"/>
          <w:sz w:val="28"/>
        </w:rPr>
        <w:t xml:space="preserve"> </w:t>
      </w:r>
      <w:r w:rsidRPr="003B3BBE">
        <w:rPr>
          <w:rFonts w:ascii="Times New Roman" w:hAnsi="Times New Roman" w:cs="Times New Roman"/>
          <w:b/>
          <w:sz w:val="28"/>
        </w:rPr>
        <w:t>Student Name:</w:t>
      </w:r>
      <w:r w:rsidRPr="003B3BBE">
        <w:rPr>
          <w:rFonts w:ascii="Times New Roman" w:hAnsi="Times New Roman" w:cs="Times New Roman"/>
          <w:sz w:val="28"/>
        </w:rPr>
        <w:t xml:space="preserve"> Godius Kirwa</w:t>
      </w:r>
      <w:r w:rsidRPr="003B3BBE">
        <w:rPr>
          <w:rFonts w:ascii="Times New Roman" w:hAnsi="Times New Roman" w:cs="Times New Roman"/>
          <w:sz w:val="28"/>
        </w:rPr>
        <w:br/>
        <w:t xml:space="preserve"> </w:t>
      </w:r>
      <w:r w:rsidRPr="003B3BBE">
        <w:rPr>
          <w:rFonts w:ascii="Times New Roman" w:hAnsi="Times New Roman" w:cs="Times New Roman"/>
          <w:b/>
          <w:sz w:val="28"/>
        </w:rPr>
        <w:t>Registration Number:</w:t>
      </w:r>
      <w:r w:rsidR="003B3BBE">
        <w:rPr>
          <w:rFonts w:ascii="Times New Roman" w:hAnsi="Times New Roman" w:cs="Times New Roman"/>
          <w:sz w:val="28"/>
        </w:rPr>
        <w:t xml:space="preserve"> </w:t>
      </w:r>
      <w:r w:rsidRPr="003B3BBE">
        <w:rPr>
          <w:rFonts w:ascii="Times New Roman" w:hAnsi="Times New Roman" w:cs="Times New Roman"/>
          <w:sz w:val="28"/>
        </w:rPr>
        <w:t>BBIT/2024/73552</w:t>
      </w:r>
      <w:r w:rsidRPr="003B3BBE">
        <w:rPr>
          <w:rFonts w:ascii="Times New Roman" w:hAnsi="Times New Roman" w:cs="Times New Roman"/>
          <w:sz w:val="28"/>
        </w:rPr>
        <w:br/>
        <w:t xml:space="preserve"> </w:t>
      </w:r>
      <w:r w:rsidRPr="003B3BBE">
        <w:rPr>
          <w:rFonts w:ascii="Times New Roman" w:hAnsi="Times New Roman" w:cs="Times New Roman"/>
          <w:b/>
          <w:sz w:val="28"/>
        </w:rPr>
        <w:t>Course</w:t>
      </w:r>
      <w:r w:rsidRPr="003B3BBE">
        <w:rPr>
          <w:rFonts w:ascii="Times New Roman" w:hAnsi="Times New Roman" w:cs="Times New Roman"/>
          <w:sz w:val="28"/>
        </w:rPr>
        <w:t>: Bachelor of Business and Information Technology</w:t>
      </w:r>
      <w:r w:rsidRPr="003B3BBE">
        <w:rPr>
          <w:rFonts w:ascii="Times New Roman" w:hAnsi="Times New Roman" w:cs="Times New Roman"/>
          <w:sz w:val="28"/>
        </w:rPr>
        <w:br/>
        <w:t xml:space="preserve"> </w:t>
      </w:r>
      <w:r w:rsidRPr="003B3BBE">
        <w:rPr>
          <w:rFonts w:ascii="Times New Roman" w:hAnsi="Times New Roman" w:cs="Times New Roman"/>
          <w:b/>
          <w:sz w:val="28"/>
        </w:rPr>
        <w:t>Unit Code:</w:t>
      </w:r>
      <w:r w:rsidRPr="003B3BBE">
        <w:rPr>
          <w:rFonts w:ascii="Times New Roman" w:hAnsi="Times New Roman" w:cs="Times New Roman"/>
          <w:sz w:val="28"/>
        </w:rPr>
        <w:t xml:space="preserve"> BIT3208</w:t>
      </w:r>
      <w:r w:rsidRPr="003B3BBE">
        <w:rPr>
          <w:rFonts w:ascii="Times New Roman" w:hAnsi="Times New Roman" w:cs="Times New Roman"/>
          <w:sz w:val="28"/>
        </w:rPr>
        <w:br/>
        <w:t xml:space="preserve"> </w:t>
      </w:r>
      <w:r w:rsidRPr="003B3BBE">
        <w:rPr>
          <w:rFonts w:ascii="Times New Roman" w:hAnsi="Times New Roman" w:cs="Times New Roman"/>
          <w:b/>
          <w:sz w:val="28"/>
        </w:rPr>
        <w:t>Unit Name</w:t>
      </w:r>
      <w:r w:rsidRPr="003B3BBE">
        <w:rPr>
          <w:rFonts w:ascii="Times New Roman" w:hAnsi="Times New Roman" w:cs="Times New Roman"/>
          <w:sz w:val="28"/>
        </w:rPr>
        <w:t>: Advanced Web Design and Development</w:t>
      </w:r>
      <w:r w:rsidRPr="003B3BBE">
        <w:rPr>
          <w:rFonts w:ascii="Times New Roman" w:hAnsi="Times New Roman" w:cs="Times New Roman"/>
          <w:sz w:val="28"/>
        </w:rPr>
        <w:br/>
        <w:t xml:space="preserve"> </w:t>
      </w:r>
      <w:r w:rsidRPr="003B3BBE">
        <w:rPr>
          <w:rFonts w:ascii="Times New Roman" w:hAnsi="Times New Roman" w:cs="Times New Roman"/>
          <w:b/>
          <w:sz w:val="28"/>
        </w:rPr>
        <w:t>Lecturer Name:</w:t>
      </w:r>
      <w:r w:rsidRPr="003B3BBE">
        <w:rPr>
          <w:rFonts w:ascii="Times New Roman" w:hAnsi="Times New Roman" w:cs="Times New Roman"/>
          <w:sz w:val="28"/>
        </w:rPr>
        <w:t xml:space="preserve"> Michael </w:t>
      </w:r>
      <w:proofErr w:type="spellStart"/>
      <w:r w:rsidRPr="003B3BBE">
        <w:rPr>
          <w:rFonts w:ascii="Times New Roman" w:hAnsi="Times New Roman" w:cs="Times New Roman"/>
          <w:sz w:val="28"/>
        </w:rPr>
        <w:t>Nyoro</w:t>
      </w:r>
      <w:proofErr w:type="spellEnd"/>
      <w:r w:rsidRPr="003B3BBE">
        <w:rPr>
          <w:rFonts w:ascii="Times New Roman" w:hAnsi="Times New Roman" w:cs="Times New Roman"/>
          <w:sz w:val="28"/>
        </w:rPr>
        <w:br/>
        <w:t xml:space="preserve"> </w:t>
      </w:r>
      <w:r w:rsidRPr="003B3BBE">
        <w:rPr>
          <w:rFonts w:ascii="Times New Roman" w:hAnsi="Times New Roman" w:cs="Times New Roman"/>
          <w:b/>
          <w:sz w:val="28"/>
        </w:rPr>
        <w:t>Semester/Academic Year</w:t>
      </w:r>
      <w:r w:rsidRPr="003B3BBE">
        <w:rPr>
          <w:rFonts w:ascii="Times New Roman" w:hAnsi="Times New Roman" w:cs="Times New Roman"/>
          <w:sz w:val="28"/>
        </w:rPr>
        <w:t xml:space="preserve">: </w:t>
      </w:r>
      <w:r w:rsidR="003B3BBE">
        <w:rPr>
          <w:rFonts w:ascii="Times New Roman" w:hAnsi="Times New Roman" w:cs="Times New Roman"/>
          <w:sz w:val="28"/>
        </w:rPr>
        <w:t xml:space="preserve">Year 3 </w:t>
      </w:r>
      <w:proofErr w:type="spellStart"/>
      <w:proofErr w:type="gramStart"/>
      <w:r w:rsidR="003B3BBE">
        <w:rPr>
          <w:rFonts w:ascii="Times New Roman" w:hAnsi="Times New Roman" w:cs="Times New Roman"/>
          <w:sz w:val="28"/>
        </w:rPr>
        <w:t>sem</w:t>
      </w:r>
      <w:proofErr w:type="spellEnd"/>
      <w:proofErr w:type="gramEnd"/>
      <w:r w:rsidR="003B3BBE">
        <w:rPr>
          <w:rFonts w:ascii="Times New Roman" w:hAnsi="Times New Roman" w:cs="Times New Roman"/>
          <w:sz w:val="28"/>
        </w:rPr>
        <w:t xml:space="preserve"> 2</w:t>
      </w:r>
      <w:r w:rsidRPr="003B3BBE">
        <w:rPr>
          <w:rFonts w:ascii="Times New Roman" w:hAnsi="Times New Roman" w:cs="Times New Roman"/>
          <w:sz w:val="28"/>
        </w:rPr>
        <w:br/>
      </w:r>
      <w:r w:rsidRPr="003B3BBE">
        <w:rPr>
          <w:rFonts w:ascii="Times New Roman" w:hAnsi="Times New Roman" w:cs="Times New Roman"/>
          <w:sz w:val="28"/>
        </w:rPr>
        <w:br/>
      </w:r>
      <w:r w:rsidRPr="003B3BBE">
        <w:rPr>
          <w:rFonts w:ascii="Times New Roman" w:hAnsi="Times New Roman" w:cs="Times New Roman"/>
          <w:b/>
          <w:sz w:val="28"/>
        </w:rPr>
        <w:t>Project Details</w:t>
      </w:r>
      <w:r w:rsidRPr="003B3BBE">
        <w:rPr>
          <w:rFonts w:ascii="Times New Roman" w:hAnsi="Times New Roman" w:cs="Times New Roman"/>
          <w:sz w:val="28"/>
        </w:rPr>
        <w:br/>
        <w:t xml:space="preserve"> </w:t>
      </w:r>
      <w:r w:rsidRPr="003B3BBE">
        <w:rPr>
          <w:rFonts w:ascii="Times New Roman" w:hAnsi="Times New Roman" w:cs="Times New Roman"/>
          <w:b/>
          <w:sz w:val="28"/>
        </w:rPr>
        <w:t>Project Title:</w:t>
      </w:r>
      <w:r w:rsidRPr="003B3BB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B3BBE">
        <w:rPr>
          <w:rFonts w:ascii="Times New Roman" w:hAnsi="Times New Roman" w:cs="Times New Roman"/>
          <w:sz w:val="28"/>
        </w:rPr>
        <w:t>SokoniHub</w:t>
      </w:r>
      <w:proofErr w:type="spellEnd"/>
      <w:r w:rsidRPr="003B3BBE">
        <w:rPr>
          <w:rFonts w:ascii="Times New Roman" w:hAnsi="Times New Roman" w:cs="Times New Roman"/>
          <w:sz w:val="28"/>
        </w:rPr>
        <w:br/>
        <w:t xml:space="preserve"> </w:t>
      </w:r>
      <w:r w:rsidRPr="003B3BBE">
        <w:rPr>
          <w:rFonts w:ascii="Times New Roman" w:hAnsi="Times New Roman" w:cs="Times New Roman"/>
          <w:b/>
          <w:sz w:val="28"/>
        </w:rPr>
        <w:t>Selected Technologies:</w:t>
      </w:r>
      <w:r w:rsidRPr="003B3BBE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3B3BBE">
        <w:rPr>
          <w:rFonts w:ascii="Times New Roman" w:hAnsi="Times New Roman" w:cs="Times New Roman"/>
          <w:sz w:val="28"/>
        </w:rPr>
        <w:t>Xampp</w:t>
      </w:r>
      <w:proofErr w:type="spellEnd"/>
      <w:r w:rsidRPr="003B3BBE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3B3BBE">
        <w:rPr>
          <w:rFonts w:ascii="Times New Roman" w:hAnsi="Times New Roman" w:cs="Times New Roman"/>
          <w:sz w:val="28"/>
        </w:rPr>
        <w:t>Vscode</w:t>
      </w:r>
      <w:proofErr w:type="spellEnd"/>
      <w:r w:rsidRPr="003B3BBE">
        <w:rPr>
          <w:rFonts w:ascii="Times New Roman" w:hAnsi="Times New Roman" w:cs="Times New Roman"/>
          <w:sz w:val="28"/>
        </w:rPr>
        <w:t xml:space="preserve"> and </w:t>
      </w:r>
      <w:proofErr w:type="spellStart"/>
      <w:r w:rsidRPr="003B3BBE">
        <w:rPr>
          <w:rFonts w:ascii="Times New Roman" w:hAnsi="Times New Roman" w:cs="Times New Roman"/>
          <w:sz w:val="28"/>
        </w:rPr>
        <w:t>php</w:t>
      </w:r>
      <w:proofErr w:type="spellEnd"/>
      <w:r w:rsidRPr="003B3BBE">
        <w:rPr>
          <w:rFonts w:ascii="Times New Roman" w:hAnsi="Times New Roman" w:cs="Times New Roman"/>
          <w:sz w:val="28"/>
        </w:rPr>
        <w:br/>
      </w:r>
      <w:r w:rsidRPr="003B3BBE">
        <w:rPr>
          <w:rFonts w:ascii="Times New Roman" w:hAnsi="Times New Roman" w:cs="Times New Roman"/>
          <w:sz w:val="28"/>
        </w:rPr>
        <w:br/>
      </w:r>
      <w:r w:rsidRPr="003B3BBE">
        <w:rPr>
          <w:rFonts w:ascii="Times New Roman" w:hAnsi="Times New Roman" w:cs="Times New Roman"/>
          <w:b/>
          <w:sz w:val="28"/>
        </w:rPr>
        <w:t>GitHub Link</w:t>
      </w:r>
      <w:r w:rsidRPr="003B3BBE">
        <w:rPr>
          <w:rFonts w:ascii="Times New Roman" w:hAnsi="Times New Roman" w:cs="Times New Roman"/>
          <w:sz w:val="28"/>
        </w:rPr>
        <w:br/>
      </w:r>
      <w:r w:rsidRPr="003B3BBE">
        <w:rPr>
          <w:rFonts w:ascii="Times New Roman" w:hAnsi="Times New Roman" w:cs="Times New Roman"/>
          <w:b/>
          <w:sz w:val="28"/>
        </w:rPr>
        <w:t>GitHub Repository Link</w:t>
      </w:r>
      <w:r w:rsidRPr="003B3BBE">
        <w:rPr>
          <w:rFonts w:ascii="Times New Roman" w:hAnsi="Times New Roman" w:cs="Times New Roman"/>
          <w:sz w:val="28"/>
        </w:rPr>
        <w:t xml:space="preserve">: </w:t>
      </w:r>
      <w:hyperlink r:id="rId8" w:history="1">
        <w:r w:rsidRPr="003B3BBE">
          <w:rPr>
            <w:rFonts w:ascii="Times New Roman" w:hAnsi="Times New Roman" w:cs="Times New Roman"/>
            <w:sz w:val="28"/>
          </w:rPr>
          <w:t>https://github.com/Kirwagodi/sokonihub</w:t>
        </w:r>
      </w:hyperlink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054997" w:rsidRPr="003B3BBE" w:rsidRDefault="00054997" w:rsidP="00054997">
      <w:pPr>
        <w:rPr>
          <w:rFonts w:ascii="Times New Roman" w:hAnsi="Times New Roman" w:cs="Times New Roman"/>
        </w:rPr>
      </w:pPr>
    </w:p>
    <w:p w:rsidR="0099052F" w:rsidRPr="003B3BBE" w:rsidRDefault="00105DB7">
      <w:pPr>
        <w:pStyle w:val="Heading1"/>
        <w:rPr>
          <w:rFonts w:ascii="Times New Roman" w:hAnsi="Times New Roman" w:cs="Times New Roman"/>
        </w:rPr>
      </w:pPr>
      <w:bookmarkStart w:id="1" w:name="_Toc231513756"/>
      <w:r w:rsidRPr="003B3BBE">
        <w:rPr>
          <w:rFonts w:ascii="Times New Roman" w:hAnsi="Times New Roman" w:cs="Times New Roman"/>
        </w:rPr>
        <w:lastRenderedPageBreak/>
        <w:t>Table of Contents</w:t>
      </w:r>
      <w:bookmarkEnd w:id="1"/>
    </w:p>
    <w:sdt>
      <w:sdtPr>
        <w:rPr>
          <w:rFonts w:ascii="Times New Roman" w:hAnsi="Times New Roman" w:cs="Times New Roman"/>
        </w:rPr>
        <w:id w:val="-1632397209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  <w:sz w:val="22"/>
          <w:szCs w:val="22"/>
        </w:rPr>
      </w:sdtEndPr>
      <w:sdtContent>
        <w:p w:rsidR="006A201F" w:rsidRPr="003B3BBE" w:rsidRDefault="006A201F">
          <w:pPr>
            <w:pStyle w:val="TOCHeading"/>
            <w:rPr>
              <w:rFonts w:ascii="Times New Roman" w:hAnsi="Times New Roman" w:cs="Times New Roman"/>
            </w:rPr>
          </w:pPr>
          <w:r w:rsidRPr="003B3BBE">
            <w:rPr>
              <w:rFonts w:ascii="Times New Roman" w:hAnsi="Times New Roman" w:cs="Times New Roman"/>
            </w:rPr>
            <w:t>Contents</w:t>
          </w:r>
        </w:p>
        <w:p w:rsidR="007D3498" w:rsidRDefault="006A201F">
          <w:pPr>
            <w:pStyle w:val="TOC1"/>
            <w:tabs>
              <w:tab w:val="right" w:leader="dot" w:pos="8630"/>
            </w:tabs>
            <w:rPr>
              <w:noProof/>
            </w:rPr>
          </w:pPr>
          <w:r w:rsidRPr="003B3BBE">
            <w:rPr>
              <w:rFonts w:ascii="Times New Roman" w:hAnsi="Times New Roman" w:cs="Times New Roman"/>
            </w:rPr>
            <w:fldChar w:fldCharType="begin"/>
          </w:r>
          <w:r w:rsidRPr="003B3BBE">
            <w:rPr>
              <w:rFonts w:ascii="Times New Roman" w:hAnsi="Times New Roman" w:cs="Times New Roman"/>
            </w:rPr>
            <w:instrText xml:space="preserve"> TOC \o "1-3" \h \z \u </w:instrText>
          </w:r>
          <w:r w:rsidRPr="003B3BBE">
            <w:rPr>
              <w:rFonts w:ascii="Times New Roman" w:hAnsi="Times New Roman" w:cs="Times New Roman"/>
            </w:rPr>
            <w:fldChar w:fldCharType="separate"/>
          </w:r>
          <w:hyperlink w:anchor="_Toc231513755" w:history="1">
            <w:r w:rsidR="007D3498" w:rsidRPr="00D55379">
              <w:rPr>
                <w:rStyle w:val="Hyperlink"/>
                <w:rFonts w:ascii="Times New Roman" w:hAnsi="Times New Roman" w:cs="Times New Roman"/>
                <w:noProof/>
              </w:rPr>
              <w:t>Cover Page</w:t>
            </w:r>
            <w:r w:rsidR="007D3498">
              <w:rPr>
                <w:noProof/>
                <w:webHidden/>
              </w:rPr>
              <w:tab/>
            </w:r>
            <w:r w:rsidR="007D3498">
              <w:rPr>
                <w:noProof/>
                <w:webHidden/>
              </w:rPr>
              <w:fldChar w:fldCharType="begin"/>
            </w:r>
            <w:r w:rsidR="007D3498">
              <w:rPr>
                <w:noProof/>
                <w:webHidden/>
              </w:rPr>
              <w:instrText xml:space="preserve"> PAGEREF _Toc231513755 \h </w:instrText>
            </w:r>
            <w:r w:rsidR="007D3498">
              <w:rPr>
                <w:noProof/>
                <w:webHidden/>
              </w:rPr>
            </w:r>
            <w:r w:rsidR="007D3498">
              <w:rPr>
                <w:noProof/>
                <w:webHidden/>
              </w:rPr>
              <w:fldChar w:fldCharType="separate"/>
            </w:r>
            <w:r w:rsidR="007D3498">
              <w:rPr>
                <w:noProof/>
                <w:webHidden/>
              </w:rPr>
              <w:t>1</w:t>
            </w:r>
            <w:r w:rsidR="007D3498"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513756" w:history="1">
            <w:r w:rsidRPr="00D55379">
              <w:rPr>
                <w:rStyle w:val="Hyperlink"/>
                <w:rFonts w:ascii="Times New Roman" w:hAnsi="Times New Roman" w:cs="Times New Roman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hyperlink w:anchor="_Toc231513757" w:history="1">
            <w:r w:rsidRPr="00D55379">
              <w:rPr>
                <w:rStyle w:val="Hyperlink"/>
                <w:rFonts w:ascii="Arial" w:eastAsia="Arial" w:hAnsi="Arial" w:cs="Arial"/>
                <w:noProof/>
              </w:rPr>
              <w:t>1.</w:t>
            </w:r>
            <w:r>
              <w:rPr>
                <w:noProof/>
              </w:rPr>
              <w:tab/>
            </w:r>
            <w:r w:rsidRPr="00D55379">
              <w:rPr>
                <w:rStyle w:val="Hyperlink"/>
                <w:rFonts w:ascii="Times New Roman" w:eastAsia="Arial" w:hAnsi="Times New Roman" w:cs="Times New Roman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1"/>
            <w:tabs>
              <w:tab w:val="left" w:pos="440"/>
              <w:tab w:val="right" w:leader="dot" w:pos="8630"/>
            </w:tabs>
            <w:rPr>
              <w:noProof/>
            </w:rPr>
          </w:pPr>
          <w:hyperlink w:anchor="_Toc231513758" w:history="1">
            <w:r w:rsidRPr="00D55379">
              <w:rPr>
                <w:rStyle w:val="Hyperlink"/>
                <w:rFonts w:ascii="Arial" w:eastAsia="Arial" w:hAnsi="Arial" w:cs="Arial"/>
                <w:noProof/>
              </w:rPr>
              <w:t>2.</w:t>
            </w:r>
            <w:r>
              <w:rPr>
                <w:noProof/>
              </w:rPr>
              <w:tab/>
            </w:r>
            <w:r w:rsidRPr="00D55379">
              <w:rPr>
                <w:rStyle w:val="Hyperlink"/>
                <w:rFonts w:ascii="Times New Roman" w:eastAsia="Arial" w:hAnsi="Times New Roman" w:cs="Times New Roman"/>
                <w:noProof/>
              </w:rPr>
              <w:t>Project 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513759" w:history="1">
            <w:r w:rsidRPr="00D55379">
              <w:rPr>
                <w:rStyle w:val="Hyperlink"/>
                <w:rFonts w:ascii="Times New Roman" w:hAnsi="Times New Roman" w:cs="Times New Roman"/>
                <w:noProof/>
              </w:rPr>
              <w:t>Week 1: Local Environment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513760" w:history="1">
            <w:r w:rsidRPr="00D55379">
              <w:rPr>
                <w:rStyle w:val="Hyperlink"/>
                <w:rFonts w:ascii="Times New Roman" w:hAnsi="Times New Roman" w:cs="Times New Roman"/>
                <w:noProof/>
              </w:rPr>
              <w:t>1.1 Installation and Testing of Local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61" w:history="1">
            <w:r w:rsidRPr="00D55379">
              <w:rPr>
                <w:rStyle w:val="Hyperlink"/>
                <w:noProof/>
              </w:rPr>
              <w:t>Fig 1.1: Installation of XAMPP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62" w:history="1">
            <w:r w:rsidRPr="00D55379">
              <w:rPr>
                <w:rStyle w:val="Hyperlink"/>
                <w:noProof/>
              </w:rPr>
              <w:t>Fig 1.2: Apache and MySQL Running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63" w:history="1">
            <w:r w:rsidRPr="00D55379">
              <w:rPr>
                <w:rStyle w:val="Hyperlink"/>
                <w:noProof/>
              </w:rPr>
              <w:t>Fig 1.3: Localhost Test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64" w:history="1">
            <w:r w:rsidRPr="00D55379">
              <w:rPr>
                <w:rStyle w:val="Hyperlink"/>
                <w:noProof/>
              </w:rPr>
              <w:t>Fig 1.5: Database Connection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513765" w:history="1">
            <w:r w:rsidRPr="00D55379">
              <w:rPr>
                <w:rStyle w:val="Hyperlink"/>
                <w:noProof/>
              </w:rPr>
              <w:t>Week 1.2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513766" w:history="1">
            <w:r w:rsidRPr="00D55379">
              <w:rPr>
                <w:rStyle w:val="Hyperlink"/>
                <w:rFonts w:ascii="Times New Roman" w:hAnsi="Times New Roman" w:cs="Times New Roman"/>
                <w:noProof/>
              </w:rPr>
              <w:t>Week 2: Wireframes and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513767" w:history="1">
            <w:r w:rsidRPr="00D55379">
              <w:rPr>
                <w:rStyle w:val="Hyperlink"/>
                <w:rFonts w:ascii="Times New Roman" w:hAnsi="Times New Roman" w:cs="Times New Roman"/>
                <w:noProof/>
              </w:rPr>
              <w:t>2.1User Interface Planning and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68" w:history="1">
            <w:r w:rsidRPr="00D55379">
              <w:rPr>
                <w:rStyle w:val="Hyperlink"/>
                <w:noProof/>
              </w:rPr>
              <w:t>Fig 2.1.1: Hand-drawn Wireframe homepage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69" w:history="1">
            <w:r w:rsidRPr="00D55379">
              <w:rPr>
                <w:rStyle w:val="Hyperlink"/>
                <w:noProof/>
              </w:rPr>
              <w:t>Fig 2.1.2: Dashboard Layout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70" w:history="1">
            <w:r w:rsidRPr="00D55379">
              <w:rPr>
                <w:rStyle w:val="Hyperlink"/>
                <w:noProof/>
              </w:rPr>
              <w:t>Fig 2.1.3: Mobile View Mockup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71" w:history="1">
            <w:r w:rsidRPr="00D55379">
              <w:rPr>
                <w:rStyle w:val="Hyperlink"/>
                <w:noProof/>
              </w:rPr>
              <w:t>Fig 2.1.5: GUI Prototype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513772" w:history="1">
            <w:r w:rsidRPr="00D55379">
              <w:rPr>
                <w:rStyle w:val="Hyperlink"/>
                <w:noProof/>
              </w:rPr>
              <w:t>2.2 Week 2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513773" w:history="1">
            <w:r w:rsidRPr="00D55379">
              <w:rPr>
                <w:rStyle w:val="Hyperlink"/>
                <w:rFonts w:ascii="Times New Roman" w:hAnsi="Times New Roman" w:cs="Times New Roman"/>
                <w:noProof/>
              </w:rPr>
              <w:t>Week 3: JavaScript and PHP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513774" w:history="1">
            <w:r w:rsidRPr="00D55379">
              <w:rPr>
                <w:rStyle w:val="Hyperlink"/>
                <w:noProof/>
              </w:rPr>
              <w:t>3.1 Frontend Interaction and Backend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75" w:history="1">
            <w:r w:rsidRPr="00D55379">
              <w:rPr>
                <w:rStyle w:val="Hyperlink"/>
                <w:noProof/>
              </w:rPr>
              <w:t>Fig 3.1.1: JavaScript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76" w:history="1">
            <w:r w:rsidRPr="00D55379">
              <w:rPr>
                <w:rStyle w:val="Hyperlink"/>
                <w:noProof/>
              </w:rPr>
              <w:t>Fig 3.1.2: Password Strength Checker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77" w:history="1">
            <w:r w:rsidRPr="00D55379">
              <w:rPr>
                <w:rStyle w:val="Hyperlink"/>
                <w:noProof/>
              </w:rPr>
              <w:t>Fig 3.1.3: PHP Syntax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78" w:history="1">
            <w:r w:rsidRPr="00D55379">
              <w:rPr>
                <w:rStyle w:val="Hyperlink"/>
                <w:noProof/>
              </w:rPr>
              <w:t>Fig 3.1.4: Database Connection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79" w:history="1">
            <w:r w:rsidRPr="00D55379">
              <w:rPr>
                <w:rStyle w:val="Hyperlink"/>
                <w:noProof/>
              </w:rPr>
              <w:t>Fig 3.1.5: Dynamic User Input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513780" w:history="1">
            <w:r w:rsidRPr="00D55379">
              <w:rPr>
                <w:rStyle w:val="Hyperlink"/>
                <w:noProof/>
              </w:rPr>
              <w:t>3.2 Week 3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513781" w:history="1">
            <w:r w:rsidRPr="00D55379">
              <w:rPr>
                <w:rStyle w:val="Hyperlink"/>
                <w:rFonts w:ascii="Times New Roman" w:hAnsi="Times New Roman" w:cs="Times New Roman"/>
                <w:noProof/>
              </w:rPr>
              <w:t>Week 4 Database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82" w:history="1">
            <w:r w:rsidRPr="00D55379">
              <w:rPr>
                <w:rStyle w:val="Hyperlink"/>
                <w:noProof/>
              </w:rPr>
              <w:t>Fig 4.1: Database Created in phpMyAdmin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83" w:history="1">
            <w:r w:rsidRPr="00D55379">
              <w:rPr>
                <w:rStyle w:val="Hyperlink"/>
                <w:noProof/>
              </w:rPr>
              <w:t>Fig 4.2: Users Table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84" w:history="1">
            <w:r w:rsidRPr="00D55379">
              <w:rPr>
                <w:rStyle w:val="Hyperlink"/>
                <w:noProof/>
              </w:rPr>
              <w:t>Fig 4.3: Products Table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85" w:history="1">
            <w:r w:rsidRPr="00D55379">
              <w:rPr>
                <w:rStyle w:val="Hyperlink"/>
                <w:noProof/>
              </w:rPr>
              <w:t>Fig 4.4: Database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86" w:history="1">
            <w:r w:rsidRPr="00D55379">
              <w:rPr>
                <w:rStyle w:val="Hyperlink"/>
                <w:noProof/>
              </w:rPr>
              <w:t>Fig 4.5: Sample Records in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513787" w:history="1">
            <w:r w:rsidRPr="00D55379">
              <w:rPr>
                <w:rStyle w:val="Hyperlink"/>
                <w:noProof/>
              </w:rPr>
              <w:t>4.2 Week 4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31513788" w:history="1">
            <w:r w:rsidRPr="00D55379">
              <w:rPr>
                <w:rStyle w:val="Hyperlink"/>
                <w:rFonts w:ascii="Times New Roman" w:hAnsi="Times New Roman" w:cs="Times New Roman"/>
                <w:noProof/>
              </w:rPr>
              <w:t>Week 5: User Registration and Login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89" w:history="1">
            <w:r w:rsidRPr="00D55379">
              <w:rPr>
                <w:rStyle w:val="Hyperlink"/>
                <w:noProof/>
              </w:rPr>
              <w:t>Fig5.1: Registration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90" w:history="1">
            <w:r w:rsidRPr="00D55379">
              <w:rPr>
                <w:rStyle w:val="Hyperlink"/>
                <w:noProof/>
              </w:rPr>
              <w:t>Fig 5.2: 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91" w:history="1">
            <w:r w:rsidRPr="00D55379">
              <w:rPr>
                <w:rStyle w:val="Hyperlink"/>
                <w:noProof/>
              </w:rPr>
              <w:t>Fig 5.3: User Data Stored in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3"/>
            <w:tabs>
              <w:tab w:val="right" w:leader="dot" w:pos="8630"/>
            </w:tabs>
            <w:rPr>
              <w:noProof/>
            </w:rPr>
          </w:pPr>
          <w:hyperlink w:anchor="_Toc231513792" w:history="1">
            <w:r w:rsidRPr="00D55379">
              <w:rPr>
                <w:rStyle w:val="Hyperlink"/>
                <w:rFonts w:ascii="Times New Roman" w:hAnsi="Times New Roman" w:cs="Times New Roman"/>
                <w:iCs/>
                <w:noProof/>
              </w:rPr>
              <w:t>Fig 5.5: Password Hashing.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D3498" w:rsidRDefault="007D3498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31513793" w:history="1">
            <w:r w:rsidRPr="00D55379">
              <w:rPr>
                <w:rStyle w:val="Hyperlink"/>
                <w:noProof/>
              </w:rPr>
              <w:t>5.2 Week5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_Toc231513793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201F" w:rsidRPr="003B3BBE" w:rsidRDefault="006A201F">
          <w:pPr>
            <w:rPr>
              <w:rFonts w:ascii="Times New Roman" w:hAnsi="Times New Roman" w:cs="Times New Roman"/>
            </w:rPr>
          </w:pPr>
          <w:r w:rsidRPr="003B3BB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:rsidR="0099052F" w:rsidRPr="003B3BBE" w:rsidRDefault="00105DB7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br w:type="page"/>
      </w:r>
      <w:bookmarkStart w:id="2" w:name="_GoBack"/>
      <w:bookmarkEnd w:id="2"/>
    </w:p>
    <w:p w:rsidR="008B3D7F" w:rsidRPr="008B3D7F" w:rsidRDefault="008B3D7F" w:rsidP="008B3D7F">
      <w:pPr>
        <w:pStyle w:val="Heading1"/>
        <w:numPr>
          <w:ilvl w:val="0"/>
          <w:numId w:val="24"/>
        </w:numPr>
        <w:rPr>
          <w:rFonts w:ascii="Times New Roman" w:hAnsi="Times New Roman" w:cs="Times New Roman"/>
        </w:rPr>
      </w:pPr>
      <w:bookmarkStart w:id="3" w:name="_Toc231513757"/>
      <w:r w:rsidRPr="008B3D7F">
        <w:rPr>
          <w:rFonts w:ascii="Times New Roman" w:eastAsia="Arial" w:hAnsi="Times New Roman" w:cs="Times New Roman"/>
          <w:color w:val="1A1A2E"/>
        </w:rPr>
        <w:lastRenderedPageBreak/>
        <w:t>Project Overview</w:t>
      </w:r>
      <w:bookmarkEnd w:id="3"/>
    </w:p>
    <w:p w:rsidR="008B3D7F" w:rsidRPr="008B3D7F" w:rsidRDefault="008B3D7F" w:rsidP="008B3D7F">
      <w:pPr>
        <w:spacing w:before="60" w:after="80"/>
        <w:rPr>
          <w:rFonts w:ascii="Times New Roman" w:hAnsi="Times New Roman" w:cs="Times New Roman"/>
        </w:rPr>
      </w:pPr>
      <w:proofErr w:type="spellStart"/>
      <w:r w:rsidRPr="008B3D7F">
        <w:rPr>
          <w:rFonts w:ascii="Times New Roman" w:eastAsia="Arial" w:hAnsi="Times New Roman" w:cs="Times New Roman"/>
        </w:rPr>
        <w:t>Sokoni</w:t>
      </w:r>
      <w:proofErr w:type="spellEnd"/>
      <w:r w:rsidRPr="008B3D7F">
        <w:rPr>
          <w:rFonts w:ascii="Times New Roman" w:eastAsia="Arial" w:hAnsi="Times New Roman" w:cs="Times New Roman"/>
        </w:rPr>
        <w:t xml:space="preserve"> Hub is a full-stack e-commerce web application developed as the BIT3208 semester project. </w:t>
      </w:r>
      <w:r>
        <w:rPr>
          <w:rFonts w:ascii="Times New Roman" w:eastAsia="Arial" w:hAnsi="Times New Roman" w:cs="Times New Roman"/>
        </w:rPr>
        <w:t>R</w:t>
      </w:r>
      <w:r w:rsidRPr="008B3D7F">
        <w:rPr>
          <w:rFonts w:ascii="Times New Roman" w:eastAsia="Arial" w:hAnsi="Times New Roman" w:cs="Times New Roman"/>
        </w:rPr>
        <w:t>eflecting a Kenyan-first online marketplace where customers can browse products, create accounts, manage carts, and place orders.</w:t>
      </w:r>
    </w:p>
    <w:p w:rsidR="008B3D7F" w:rsidRPr="008B3D7F" w:rsidRDefault="008B3D7F" w:rsidP="008B3D7F">
      <w:pPr>
        <w:spacing w:before="80" w:after="80"/>
        <w:rPr>
          <w:rFonts w:ascii="Times New Roman" w:hAnsi="Times New Roman" w:cs="Times New Roman"/>
        </w:rPr>
      </w:pPr>
    </w:p>
    <w:p w:rsidR="00440DA0" w:rsidRDefault="008B3D7F" w:rsidP="008B3D7F">
      <w:pPr>
        <w:spacing w:before="60" w:after="80"/>
        <w:rPr>
          <w:rFonts w:ascii="Times New Roman" w:eastAsia="Arial" w:hAnsi="Times New Roman" w:cs="Times New Roman"/>
          <w:iCs/>
        </w:rPr>
      </w:pPr>
      <w:r w:rsidRPr="008B3D7F">
        <w:rPr>
          <w:rFonts w:ascii="Times New Roman" w:eastAsia="Arial" w:hAnsi="Times New Roman" w:cs="Times New Roman"/>
          <w:iCs/>
        </w:rPr>
        <w:t xml:space="preserve">The system covers </w:t>
      </w:r>
      <w:r>
        <w:rPr>
          <w:rFonts w:ascii="Times New Roman" w:eastAsia="Arial" w:hAnsi="Times New Roman" w:cs="Times New Roman"/>
          <w:iCs/>
        </w:rPr>
        <w:t xml:space="preserve">all topics introduced in Weeks 1 to week </w:t>
      </w:r>
      <w:r w:rsidRPr="008B3D7F">
        <w:rPr>
          <w:rFonts w:ascii="Times New Roman" w:eastAsia="Arial" w:hAnsi="Times New Roman" w:cs="Times New Roman"/>
          <w:iCs/>
        </w:rPr>
        <w:t>5 of the course: server-side programming, form processing, session management, database design, and CRUD operations.</w:t>
      </w:r>
    </w:p>
    <w:p w:rsidR="008B3D7F" w:rsidRPr="00440DA0" w:rsidRDefault="008B3D7F" w:rsidP="008B3D7F">
      <w:pPr>
        <w:pStyle w:val="Heading1"/>
        <w:numPr>
          <w:ilvl w:val="0"/>
          <w:numId w:val="24"/>
        </w:numPr>
        <w:rPr>
          <w:rFonts w:ascii="Times New Roman" w:hAnsi="Times New Roman" w:cs="Times New Roman"/>
        </w:rPr>
      </w:pPr>
      <w:bookmarkStart w:id="4" w:name="_Toc231513758"/>
      <w:r w:rsidRPr="00440DA0">
        <w:rPr>
          <w:rFonts w:ascii="Times New Roman" w:eastAsia="Arial" w:hAnsi="Times New Roman" w:cs="Times New Roman"/>
          <w:color w:val="1A1A2E"/>
        </w:rPr>
        <w:t>Project Folder Structure</w:t>
      </w:r>
      <w:bookmarkEnd w:id="4"/>
    </w:p>
    <w:p w:rsidR="008B3D7F" w:rsidRPr="00440DA0" w:rsidRDefault="008B3D7F" w:rsidP="008B3D7F">
      <w:pPr>
        <w:spacing w:before="60" w:after="80"/>
        <w:rPr>
          <w:rFonts w:ascii="Times New Roman" w:hAnsi="Times New Roman" w:cs="Times New Roman"/>
        </w:rPr>
      </w:pPr>
      <w:r w:rsidRPr="00440DA0">
        <w:rPr>
          <w:rFonts w:ascii="Times New Roman" w:eastAsia="Arial" w:hAnsi="Times New Roman" w:cs="Times New Roman"/>
        </w:rPr>
        <w:t>The project follows the professional folder structure introduced in Week 4:</w:t>
      </w:r>
    </w:p>
    <w:p w:rsidR="008B3D7F" w:rsidRDefault="008B3D7F" w:rsidP="008B3D7F">
      <w:pPr>
        <w:spacing w:before="80" w:after="80"/>
      </w:pPr>
    </w:p>
    <w:p w:rsidR="008B3D7F" w:rsidRDefault="00440DA0" w:rsidP="008B3D7F">
      <w:pPr>
        <w:spacing w:before="60" w:after="80"/>
        <w:rPr>
          <w:rFonts w:ascii="Times New Roman" w:hAnsi="Times New Roman" w:cs="Times New Roman"/>
        </w:rPr>
      </w:pPr>
      <w:r w:rsidRPr="00440DA0">
        <w:rPr>
          <w:rFonts w:ascii="Times New Roman" w:hAnsi="Times New Roman" w:cs="Times New Roman"/>
        </w:rPr>
        <w:drawing>
          <wp:inline distT="0" distB="0" distL="0" distR="0" wp14:anchorId="483AB2EF" wp14:editId="33B94849">
            <wp:extent cx="3621405" cy="5334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8141" cy="534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52F" w:rsidRPr="003B3BBE" w:rsidRDefault="00105DB7">
      <w:pPr>
        <w:pStyle w:val="Heading1"/>
        <w:rPr>
          <w:rFonts w:ascii="Times New Roman" w:hAnsi="Times New Roman" w:cs="Times New Roman"/>
        </w:rPr>
      </w:pPr>
      <w:bookmarkStart w:id="5" w:name="_Toc231513759"/>
      <w:r w:rsidRPr="003B3BBE">
        <w:rPr>
          <w:rFonts w:ascii="Times New Roman" w:hAnsi="Times New Roman" w:cs="Times New Roman"/>
        </w:rPr>
        <w:lastRenderedPageBreak/>
        <w:t>Week 1: Local Environment Setup</w:t>
      </w:r>
      <w:bookmarkEnd w:id="5"/>
    </w:p>
    <w:p w:rsidR="00B13ADF" w:rsidRPr="003B3BBE" w:rsidRDefault="00440DA0" w:rsidP="00F71F62">
      <w:pPr>
        <w:pStyle w:val="Heading2"/>
        <w:rPr>
          <w:rFonts w:ascii="Times New Roman" w:hAnsi="Times New Roman" w:cs="Times New Roman"/>
        </w:rPr>
        <w:sectPr w:rsidR="00B13ADF" w:rsidRPr="003B3BBE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bookmarkStart w:id="6" w:name="_Toc231513760"/>
      <w:r>
        <w:rPr>
          <w:rFonts w:ascii="Times New Roman" w:hAnsi="Times New Roman" w:cs="Times New Roman"/>
        </w:rPr>
        <w:t xml:space="preserve">1.1 </w:t>
      </w:r>
      <w:r w:rsidR="00105DB7" w:rsidRPr="003B3BBE">
        <w:rPr>
          <w:rFonts w:ascii="Times New Roman" w:hAnsi="Times New Roman" w:cs="Times New Roman"/>
        </w:rPr>
        <w:t>Installation and Testing of Local Development Environment</w:t>
      </w:r>
      <w:bookmarkEnd w:id="6"/>
    </w:p>
    <w:p w:rsidR="0099052F" w:rsidRPr="003B3BBE" w:rsidRDefault="00105DB7" w:rsidP="00440DA0">
      <w:pPr>
        <w:pStyle w:val="Heading3"/>
      </w:pPr>
      <w:bookmarkStart w:id="7" w:name="_Toc231513761"/>
      <w:r w:rsidRPr="003B3BBE">
        <w:t>Fig 1</w:t>
      </w:r>
      <w:r w:rsidR="00440DA0">
        <w:t>.1</w:t>
      </w:r>
      <w:r w:rsidRPr="003B3BBE">
        <w:t>: Installation of XAMPP</w:t>
      </w:r>
      <w:bookmarkEnd w:id="7"/>
    </w:p>
    <w:p w:rsidR="0099052F" w:rsidRPr="003B3BBE" w:rsidRDefault="00B13ADF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drawing>
          <wp:inline distT="0" distB="0" distL="0" distR="0" wp14:anchorId="61315392" wp14:editId="11A9B8FD">
            <wp:extent cx="2428875" cy="2057059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185" cy="206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105DB7" w:rsidP="00440DA0">
      <w:pPr>
        <w:pStyle w:val="Heading3"/>
      </w:pPr>
      <w:bookmarkStart w:id="8" w:name="_Toc231513762"/>
      <w:r w:rsidRPr="003B3BBE">
        <w:t xml:space="preserve">Fig </w:t>
      </w:r>
      <w:r w:rsidR="00440DA0">
        <w:t>1.</w:t>
      </w:r>
      <w:r w:rsidRPr="003B3BBE">
        <w:t>2: Apache and MySQL Running</w:t>
      </w:r>
      <w:bookmarkEnd w:id="8"/>
    </w:p>
    <w:p w:rsidR="00B13ADF" w:rsidRPr="003B3BBE" w:rsidRDefault="00B13ADF">
      <w:pPr>
        <w:rPr>
          <w:rFonts w:ascii="Times New Roman" w:hAnsi="Times New Roman" w:cs="Times New Roman"/>
        </w:rPr>
        <w:sectPr w:rsidR="00B13ADF" w:rsidRPr="003B3BBE" w:rsidSect="00B13ADF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  <w:r w:rsidRPr="003B3BBE">
        <w:rPr>
          <w:rFonts w:ascii="Times New Roman" w:hAnsi="Times New Roman" w:cs="Times New Roman"/>
          <w:noProof/>
        </w:rPr>
        <w:drawing>
          <wp:inline distT="0" distB="0" distL="0" distR="0" wp14:anchorId="4D812A5A" wp14:editId="6F429755">
            <wp:extent cx="3326423" cy="2162175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4 10320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728" cy="216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99052F">
      <w:pPr>
        <w:rPr>
          <w:rFonts w:ascii="Times New Roman" w:hAnsi="Times New Roman" w:cs="Times New Roman"/>
        </w:rPr>
      </w:pPr>
    </w:p>
    <w:p w:rsidR="0099052F" w:rsidRPr="003B3BBE" w:rsidRDefault="00105DB7" w:rsidP="00440DA0">
      <w:pPr>
        <w:pStyle w:val="Heading3"/>
      </w:pPr>
      <w:bookmarkStart w:id="9" w:name="_Toc231513763"/>
      <w:r w:rsidRPr="003B3BBE">
        <w:t xml:space="preserve">Fig </w:t>
      </w:r>
      <w:r w:rsidR="00440DA0">
        <w:t>1.</w:t>
      </w:r>
      <w:r w:rsidRPr="003B3BBE">
        <w:t>3: Localhost Test Page</w:t>
      </w:r>
      <w:bookmarkEnd w:id="9"/>
    </w:p>
    <w:p w:rsidR="00B13ADF" w:rsidRPr="003B3BBE" w:rsidRDefault="00B13ADF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drawing>
          <wp:inline distT="0" distB="0" distL="0" distR="0" wp14:anchorId="0C39182E" wp14:editId="17613E2D">
            <wp:extent cx="3771900" cy="2167551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6645" cy="21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52F" w:rsidRPr="003B3BBE" w:rsidRDefault="00105DB7" w:rsidP="00440DA0">
      <w:pPr>
        <w:pStyle w:val="Heading3"/>
      </w:pPr>
      <w:bookmarkStart w:id="10" w:name="_Toc231513764"/>
      <w:r w:rsidRPr="003B3BBE">
        <w:t xml:space="preserve">Fig </w:t>
      </w:r>
      <w:r w:rsidR="00440DA0">
        <w:t>1.</w:t>
      </w:r>
      <w:r w:rsidRPr="003B3BBE">
        <w:t>5: Database Connection Test</w:t>
      </w:r>
      <w:bookmarkEnd w:id="10"/>
    </w:p>
    <w:p w:rsidR="0099052F" w:rsidRPr="003B3BBE" w:rsidRDefault="00B13ADF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  <w:noProof/>
        </w:rPr>
        <w:drawing>
          <wp:inline distT="0" distB="0" distL="0" distR="0">
            <wp:extent cx="3367473" cy="1781175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4 10440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3569" cy="178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B13ADF" w:rsidP="00440DA0">
      <w:pPr>
        <w:pStyle w:val="Heading2"/>
      </w:pPr>
      <w:bookmarkStart w:id="11" w:name="_Toc231513765"/>
      <w:r w:rsidRPr="003B3BBE">
        <w:lastRenderedPageBreak/>
        <w:t>Week 1</w:t>
      </w:r>
      <w:r w:rsidR="00440DA0">
        <w:t>.2</w:t>
      </w:r>
      <w:r w:rsidRPr="003B3BBE">
        <w:t xml:space="preserve"> Reflection</w:t>
      </w:r>
      <w:bookmarkEnd w:id="11"/>
    </w:p>
    <w:p w:rsidR="00B13ADF" w:rsidRPr="003B3BBE" w:rsidRDefault="00B13ADF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t>This week focused on setting up the local development environment req</w:t>
      </w:r>
      <w:r w:rsidR="00DF65CC" w:rsidRPr="003B3BBE">
        <w:rPr>
          <w:rFonts w:ascii="Times New Roman" w:hAnsi="Times New Roman" w:cs="Times New Roman"/>
        </w:rPr>
        <w:t xml:space="preserve">uired for the </w:t>
      </w:r>
      <w:proofErr w:type="spellStart"/>
      <w:r w:rsidR="00DF65CC" w:rsidRPr="003B3BBE">
        <w:rPr>
          <w:rFonts w:ascii="Times New Roman" w:hAnsi="Times New Roman" w:cs="Times New Roman"/>
        </w:rPr>
        <w:t>Sokonih</w:t>
      </w:r>
      <w:r w:rsidRPr="003B3BBE">
        <w:rPr>
          <w:rFonts w:ascii="Times New Roman" w:hAnsi="Times New Roman" w:cs="Times New Roman"/>
        </w:rPr>
        <w:t>ub</w:t>
      </w:r>
      <w:proofErr w:type="spellEnd"/>
      <w:r w:rsidRPr="003B3BBE">
        <w:rPr>
          <w:rFonts w:ascii="Times New Roman" w:hAnsi="Times New Roman" w:cs="Times New Roman"/>
        </w:rPr>
        <w:t xml:space="preserve"> project:</w:t>
      </w:r>
    </w:p>
    <w:p w:rsidR="00B13ADF" w:rsidRPr="003B3BBE" w:rsidRDefault="00B13ADF" w:rsidP="00B13A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t xml:space="preserve">I installed XAMPP and configured Apache and MySQL services successfully. </w:t>
      </w:r>
    </w:p>
    <w:p w:rsidR="00B13ADF" w:rsidRPr="003B3BBE" w:rsidRDefault="00B13ADF" w:rsidP="00B13A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t>VS Code was used as the primary code editor for writing and testing PHP scripts.</w:t>
      </w:r>
    </w:p>
    <w:p w:rsidR="00B13ADF" w:rsidRPr="003B3BBE" w:rsidRDefault="00B13ADF" w:rsidP="00B13A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t xml:space="preserve">One challenge encountered was configuring the database connection correctly, which was resolved by verifying the database credentials and service status. </w:t>
      </w:r>
    </w:p>
    <w:p w:rsidR="00DF65CC" w:rsidRPr="003B3BBE" w:rsidRDefault="00B13ADF" w:rsidP="00B13AD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t xml:space="preserve">The screenshots demonstrate successful installation of XAMPP, execution of localhost pages, creation of a test PHP file, and establishment of a connection between PHP and MySQL. </w:t>
      </w:r>
    </w:p>
    <w:p w:rsidR="0099052F" w:rsidRPr="003B3BBE" w:rsidRDefault="00B13ADF" w:rsidP="00DF65CC">
      <w:pPr>
        <w:ind w:left="405"/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t>This se</w:t>
      </w:r>
      <w:r w:rsidR="006A201F" w:rsidRPr="003B3BBE">
        <w:rPr>
          <w:rFonts w:ascii="Times New Roman" w:hAnsi="Times New Roman" w:cs="Times New Roman"/>
        </w:rPr>
        <w:t xml:space="preserve">tup provided the foundation for </w:t>
      </w:r>
      <w:r w:rsidRPr="003B3BBE">
        <w:rPr>
          <w:rFonts w:ascii="Times New Roman" w:hAnsi="Times New Roman" w:cs="Times New Roman"/>
        </w:rPr>
        <w:t>system development.</w:t>
      </w:r>
      <w:r w:rsidR="00105DB7" w:rsidRPr="003B3BBE">
        <w:rPr>
          <w:rFonts w:ascii="Times New Roman" w:hAnsi="Times New Roman" w:cs="Times New Roman"/>
        </w:rPr>
        <w:br w:type="page"/>
      </w:r>
    </w:p>
    <w:p w:rsidR="0099052F" w:rsidRPr="003B3BBE" w:rsidRDefault="00105DB7">
      <w:pPr>
        <w:pStyle w:val="Heading1"/>
        <w:rPr>
          <w:rFonts w:ascii="Times New Roman" w:hAnsi="Times New Roman" w:cs="Times New Roman"/>
        </w:rPr>
      </w:pPr>
      <w:bookmarkStart w:id="12" w:name="_Toc231513766"/>
      <w:r w:rsidRPr="003B3BBE">
        <w:rPr>
          <w:rFonts w:ascii="Times New Roman" w:hAnsi="Times New Roman" w:cs="Times New Roman"/>
        </w:rPr>
        <w:lastRenderedPageBreak/>
        <w:t>Week 2: Wireframes and GUI Design</w:t>
      </w:r>
      <w:bookmarkEnd w:id="12"/>
    </w:p>
    <w:p w:rsidR="0099052F" w:rsidRPr="003B3BBE" w:rsidRDefault="00440DA0" w:rsidP="00F71F62">
      <w:pPr>
        <w:pStyle w:val="Heading2"/>
        <w:rPr>
          <w:rFonts w:ascii="Times New Roman" w:hAnsi="Times New Roman" w:cs="Times New Roman"/>
        </w:rPr>
      </w:pPr>
      <w:bookmarkStart w:id="13" w:name="_Toc231513767"/>
      <w:r>
        <w:rPr>
          <w:rFonts w:ascii="Times New Roman" w:hAnsi="Times New Roman" w:cs="Times New Roman"/>
        </w:rPr>
        <w:t>2.1</w:t>
      </w:r>
      <w:r w:rsidR="00105DB7" w:rsidRPr="003B3BBE">
        <w:rPr>
          <w:rFonts w:ascii="Times New Roman" w:hAnsi="Times New Roman" w:cs="Times New Roman"/>
        </w:rPr>
        <w:t>User Interface Planning and System Design</w:t>
      </w:r>
      <w:bookmarkEnd w:id="13"/>
    </w:p>
    <w:p w:rsidR="001B0DE8" w:rsidRPr="001B0DE8" w:rsidRDefault="00105DB7" w:rsidP="00440DA0">
      <w:pPr>
        <w:pStyle w:val="Heading3"/>
      </w:pPr>
      <w:bookmarkStart w:id="14" w:name="_Toc231513768"/>
      <w:r w:rsidRPr="003B3BBE">
        <w:t xml:space="preserve">Fig </w:t>
      </w:r>
      <w:r w:rsidR="00440DA0">
        <w:t>2.1.</w:t>
      </w:r>
      <w:r w:rsidRPr="003B3BBE">
        <w:t xml:space="preserve">1: Hand-drawn Wireframe </w:t>
      </w:r>
      <w:r w:rsidR="001B0DE8">
        <w:t>homepage</w:t>
      </w:r>
      <w:bookmarkEnd w:id="14"/>
    </w:p>
    <w:p w:rsidR="0099052F" w:rsidRPr="003B3BBE" w:rsidRDefault="001B0D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>
            <wp:extent cx="4626610" cy="167640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6-06-04 at 23.55.31.jpe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653" b="54976"/>
                    <a:stretch/>
                  </pic:blipFill>
                  <pic:spPr bwMode="auto">
                    <a:xfrm>
                      <a:off x="0" y="0"/>
                      <a:ext cx="4626610" cy="167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105DB7" w:rsidP="00440DA0">
      <w:pPr>
        <w:pStyle w:val="Heading3"/>
      </w:pPr>
      <w:bookmarkStart w:id="15" w:name="_Toc231513769"/>
      <w:r w:rsidRPr="003B3BBE">
        <w:t>Fig 2</w:t>
      </w:r>
      <w:r w:rsidR="00440DA0">
        <w:t>.1.2</w:t>
      </w:r>
      <w:r w:rsidRPr="003B3BBE">
        <w:t>: Dashboard Layout Design</w:t>
      </w:r>
      <w:bookmarkEnd w:id="15"/>
    </w:p>
    <w:p w:rsidR="0099052F" w:rsidRPr="003B3BBE" w:rsidRDefault="001B0DE8">
      <w:pPr>
        <w:rPr>
          <w:rFonts w:ascii="Times New Roman" w:hAnsi="Times New Roman" w:cs="Times New Roman"/>
        </w:rPr>
      </w:pPr>
      <w:r w:rsidRPr="001B0DE8">
        <w:rPr>
          <w:rFonts w:ascii="Times New Roman" w:hAnsi="Times New Roman" w:cs="Times New Roman"/>
        </w:rPr>
        <w:drawing>
          <wp:inline distT="0" distB="0" distL="0" distR="0" wp14:anchorId="33F40014" wp14:editId="32EDC422">
            <wp:extent cx="5486400" cy="28860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105DB7" w:rsidP="00440DA0">
      <w:pPr>
        <w:pStyle w:val="Heading3"/>
      </w:pPr>
      <w:bookmarkStart w:id="16" w:name="_Toc231513770"/>
      <w:r w:rsidRPr="003B3BBE">
        <w:lastRenderedPageBreak/>
        <w:t xml:space="preserve">Fig </w:t>
      </w:r>
      <w:r w:rsidR="00440DA0">
        <w:t>2.1.</w:t>
      </w:r>
      <w:r w:rsidRPr="003B3BBE">
        <w:t>3: Mobile View Mockup</w:t>
      </w:r>
      <w:bookmarkEnd w:id="16"/>
    </w:p>
    <w:p w:rsidR="0099052F" w:rsidRPr="003B3BBE" w:rsidRDefault="00903C45">
      <w:pPr>
        <w:rPr>
          <w:rFonts w:ascii="Times New Roman" w:hAnsi="Times New Roman" w:cs="Times New Roman"/>
        </w:rPr>
      </w:pPr>
      <w:r w:rsidRPr="00903C45">
        <w:rPr>
          <w:rFonts w:ascii="Times New Roman" w:hAnsi="Times New Roman" w:cs="Times New Roman"/>
        </w:rPr>
        <w:drawing>
          <wp:inline distT="0" distB="0" distL="0" distR="0" wp14:anchorId="6CBC6F3A" wp14:editId="792A6C72">
            <wp:extent cx="2892672" cy="3409950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8084" cy="34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105DB7" w:rsidP="00440DA0">
      <w:pPr>
        <w:pStyle w:val="Heading3"/>
      </w:pPr>
      <w:bookmarkStart w:id="17" w:name="_Toc231513771"/>
      <w:r w:rsidRPr="003B3BBE">
        <w:t xml:space="preserve">Fig </w:t>
      </w:r>
      <w:r w:rsidR="00440DA0">
        <w:t>2.1.</w:t>
      </w:r>
      <w:r w:rsidRPr="003B3BBE">
        <w:t>5: GUI Prototype</w:t>
      </w:r>
      <w:bookmarkEnd w:id="17"/>
    </w:p>
    <w:p w:rsidR="0099052F" w:rsidRPr="003B3BBE" w:rsidRDefault="00105DB7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br/>
      </w:r>
    </w:p>
    <w:p w:rsidR="0099052F" w:rsidRPr="003B3BBE" w:rsidRDefault="00440DA0" w:rsidP="00440DA0">
      <w:pPr>
        <w:pStyle w:val="Heading2"/>
      </w:pPr>
      <w:bookmarkStart w:id="18" w:name="_Toc231513772"/>
      <w:r>
        <w:t xml:space="preserve">2.2 Week 2 </w:t>
      </w:r>
      <w:r w:rsidR="00105DB7" w:rsidRPr="003B3BBE">
        <w:t>Reflection</w:t>
      </w:r>
      <w:bookmarkEnd w:id="18"/>
      <w:r w:rsidR="00105DB7" w:rsidRPr="003B3BBE">
        <w:t xml:space="preserve"> </w:t>
      </w:r>
    </w:p>
    <w:p w:rsidR="007D3498" w:rsidRDefault="00E5207A">
      <w:r>
        <w:t xml:space="preserve">During this week, I planned the user interface and overall navigation structure for </w:t>
      </w:r>
      <w:proofErr w:type="spellStart"/>
      <w:r>
        <w:t>SokoniHub</w:t>
      </w:r>
      <w:proofErr w:type="spellEnd"/>
      <w:r>
        <w:t>. Wireframes were created to visualize how users would interact with the system, including login, product browsing, shopping cart, and dashboard pages.</w:t>
      </w:r>
    </w:p>
    <w:p w:rsidR="007D3498" w:rsidRDefault="00E5207A">
      <w:r>
        <w:t xml:space="preserve"> The design focused on simplicity, accessibility, and easy navigation. A mobile-responsive layout was also considered to support users accessing the platform through smartphones. The screenshots demonstrate the design process, navigation planning, dashboard structure, color selection, and prototype development. </w:t>
      </w:r>
    </w:p>
    <w:p w:rsidR="0099052F" w:rsidRPr="003B3BBE" w:rsidRDefault="00E5207A">
      <w:pPr>
        <w:rPr>
          <w:rFonts w:ascii="Times New Roman" w:hAnsi="Times New Roman" w:cs="Times New Roman"/>
        </w:rPr>
      </w:pPr>
      <w:r>
        <w:t>This planning stage helped establish a clear development roadmap before implementation began.</w:t>
      </w:r>
      <w:r w:rsidR="00105DB7" w:rsidRPr="003B3BBE">
        <w:rPr>
          <w:rFonts w:ascii="Times New Roman" w:hAnsi="Times New Roman" w:cs="Times New Roman"/>
        </w:rPr>
        <w:br w:type="page"/>
      </w:r>
    </w:p>
    <w:p w:rsidR="0099052F" w:rsidRPr="003B3BBE" w:rsidRDefault="00105DB7">
      <w:pPr>
        <w:pStyle w:val="Heading1"/>
        <w:rPr>
          <w:rFonts w:ascii="Times New Roman" w:hAnsi="Times New Roman" w:cs="Times New Roman"/>
        </w:rPr>
      </w:pPr>
      <w:bookmarkStart w:id="19" w:name="_Toc231513773"/>
      <w:r w:rsidRPr="003B3BBE">
        <w:rPr>
          <w:rFonts w:ascii="Times New Roman" w:hAnsi="Times New Roman" w:cs="Times New Roman"/>
        </w:rPr>
        <w:lastRenderedPageBreak/>
        <w:t>Week 3: JavaScript and PHP Basics</w:t>
      </w:r>
      <w:bookmarkEnd w:id="19"/>
    </w:p>
    <w:p w:rsidR="0099052F" w:rsidRPr="003B3BBE" w:rsidRDefault="00440DA0" w:rsidP="00440DA0">
      <w:pPr>
        <w:pStyle w:val="Heading2"/>
      </w:pPr>
      <w:bookmarkStart w:id="20" w:name="_Toc231513774"/>
      <w:r>
        <w:t>3.1</w:t>
      </w:r>
      <w:r w:rsidR="00105DB7" w:rsidRPr="003B3BBE">
        <w:t xml:space="preserve"> Frontend Interaction and Backend Foundations</w:t>
      </w:r>
      <w:bookmarkEnd w:id="20"/>
    </w:p>
    <w:p w:rsidR="0099052F" w:rsidRPr="003B3BBE" w:rsidRDefault="00105DB7" w:rsidP="00440DA0">
      <w:pPr>
        <w:pStyle w:val="Heading3"/>
      </w:pPr>
      <w:bookmarkStart w:id="21" w:name="_Toc231513775"/>
      <w:r w:rsidRPr="003B3BBE">
        <w:t xml:space="preserve">Fig </w:t>
      </w:r>
      <w:r w:rsidR="00440DA0">
        <w:t>3.1.</w:t>
      </w:r>
      <w:r w:rsidRPr="003B3BBE">
        <w:t>1: JavaScript Form Validation</w:t>
      </w:r>
      <w:bookmarkEnd w:id="21"/>
    </w:p>
    <w:p w:rsidR="0099052F" w:rsidRPr="003B3BBE" w:rsidRDefault="00E5207A">
      <w:pPr>
        <w:rPr>
          <w:rFonts w:ascii="Times New Roman" w:hAnsi="Times New Roman" w:cs="Times New Roman"/>
        </w:rPr>
      </w:pPr>
      <w:r w:rsidRPr="00E5207A">
        <w:rPr>
          <w:rFonts w:ascii="Times New Roman" w:hAnsi="Times New Roman" w:cs="Times New Roman"/>
        </w:rPr>
        <w:drawing>
          <wp:inline distT="0" distB="0" distL="0" distR="0" wp14:anchorId="20462D06" wp14:editId="0E8F5D67">
            <wp:extent cx="3952136" cy="31242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8418" cy="31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105DB7" w:rsidP="00440DA0">
      <w:pPr>
        <w:pStyle w:val="Heading3"/>
      </w:pPr>
      <w:bookmarkStart w:id="22" w:name="_Toc231513776"/>
      <w:r w:rsidRPr="003B3BBE">
        <w:t xml:space="preserve">Fig </w:t>
      </w:r>
      <w:r w:rsidR="00440DA0">
        <w:t>3.1.</w:t>
      </w:r>
      <w:r w:rsidRPr="003B3BBE">
        <w:t>2: Password Strength Checker</w:t>
      </w:r>
      <w:bookmarkEnd w:id="22"/>
    </w:p>
    <w:p w:rsidR="0099052F" w:rsidRPr="003B3BBE" w:rsidRDefault="00E5207A">
      <w:pPr>
        <w:rPr>
          <w:rFonts w:ascii="Times New Roman" w:hAnsi="Times New Roman" w:cs="Times New Roman"/>
        </w:rPr>
      </w:pPr>
      <w:r w:rsidRPr="00E5207A">
        <w:rPr>
          <w:rFonts w:ascii="Times New Roman" w:hAnsi="Times New Roman" w:cs="Times New Roman"/>
        </w:rPr>
        <w:drawing>
          <wp:inline distT="0" distB="0" distL="0" distR="0" wp14:anchorId="21C4237D" wp14:editId="7CB83701">
            <wp:extent cx="3299225" cy="250507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02948" cy="250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105DB7" w:rsidP="00440DA0">
      <w:pPr>
        <w:pStyle w:val="Heading3"/>
      </w:pPr>
      <w:bookmarkStart w:id="23" w:name="_Toc231513777"/>
      <w:r w:rsidRPr="003B3BBE">
        <w:lastRenderedPageBreak/>
        <w:t>Fig 3</w:t>
      </w:r>
      <w:r w:rsidR="00440DA0">
        <w:t>.1.3</w:t>
      </w:r>
      <w:r w:rsidRPr="003B3BBE">
        <w:t>: PHP Syntax Practice</w:t>
      </w:r>
      <w:bookmarkEnd w:id="23"/>
    </w:p>
    <w:p w:rsidR="0099052F" w:rsidRPr="003B3BBE" w:rsidRDefault="00E5207A">
      <w:pPr>
        <w:rPr>
          <w:rFonts w:ascii="Times New Roman" w:hAnsi="Times New Roman" w:cs="Times New Roman"/>
        </w:rPr>
      </w:pPr>
      <w:r w:rsidRPr="00E5207A">
        <w:rPr>
          <w:rFonts w:ascii="Times New Roman" w:hAnsi="Times New Roman" w:cs="Times New Roman"/>
        </w:rPr>
        <w:drawing>
          <wp:inline distT="0" distB="0" distL="0" distR="0" wp14:anchorId="491E361E" wp14:editId="4764A1D4">
            <wp:extent cx="3190141" cy="8953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2685"/>
                    <a:stretch/>
                  </pic:blipFill>
                  <pic:spPr bwMode="auto">
                    <a:xfrm>
                      <a:off x="0" y="0"/>
                      <a:ext cx="3196822" cy="89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105DB7" w:rsidP="00440DA0">
      <w:pPr>
        <w:pStyle w:val="Heading3"/>
      </w:pPr>
      <w:bookmarkStart w:id="24" w:name="_Toc231513778"/>
      <w:r w:rsidRPr="003B3BBE">
        <w:t xml:space="preserve">Fig </w:t>
      </w:r>
      <w:r w:rsidR="00440DA0">
        <w:t>3.1.</w:t>
      </w:r>
      <w:r w:rsidRPr="003B3BBE">
        <w:t>4: Database Connection Script</w:t>
      </w:r>
      <w:bookmarkEnd w:id="24"/>
    </w:p>
    <w:p w:rsidR="0099052F" w:rsidRPr="003B3BBE" w:rsidRDefault="00E5207A">
      <w:pPr>
        <w:rPr>
          <w:rFonts w:ascii="Times New Roman" w:hAnsi="Times New Roman" w:cs="Times New Roman"/>
        </w:rPr>
      </w:pPr>
      <w:r w:rsidRPr="00E5207A">
        <w:rPr>
          <w:rFonts w:ascii="Times New Roman" w:hAnsi="Times New Roman" w:cs="Times New Roman"/>
        </w:rPr>
        <w:drawing>
          <wp:inline distT="0" distB="0" distL="0" distR="0" wp14:anchorId="186EE046" wp14:editId="21705669">
            <wp:extent cx="4054318" cy="2905125"/>
            <wp:effectExtent l="0" t="0" r="381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9571" cy="290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105DB7" w:rsidP="00440DA0">
      <w:pPr>
        <w:pStyle w:val="Heading3"/>
      </w:pPr>
      <w:bookmarkStart w:id="25" w:name="_Toc231513779"/>
      <w:r w:rsidRPr="003B3BBE">
        <w:t xml:space="preserve">Fig </w:t>
      </w:r>
      <w:r w:rsidR="00440DA0">
        <w:t>3.1.</w:t>
      </w:r>
      <w:r w:rsidRPr="003B3BBE">
        <w:t>5: Dynamic User Input Handling</w:t>
      </w:r>
      <w:bookmarkEnd w:id="25"/>
    </w:p>
    <w:p w:rsidR="0099052F" w:rsidRPr="003B3BBE" w:rsidRDefault="00E5207A">
      <w:pPr>
        <w:rPr>
          <w:rFonts w:ascii="Times New Roman" w:hAnsi="Times New Roman" w:cs="Times New Roman"/>
        </w:rPr>
      </w:pPr>
      <w:r w:rsidRPr="00E5207A">
        <w:rPr>
          <w:rFonts w:ascii="Times New Roman" w:hAnsi="Times New Roman" w:cs="Times New Roman"/>
        </w:rPr>
        <w:drawing>
          <wp:inline distT="0" distB="0" distL="0" distR="0" wp14:anchorId="6AB2BF3B" wp14:editId="3FAD8AAF">
            <wp:extent cx="3810000" cy="2855295"/>
            <wp:effectExtent l="0" t="0" r="0" b="254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200" cy="28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5DB7" w:rsidRPr="003B3BBE">
        <w:rPr>
          <w:rFonts w:ascii="Times New Roman" w:hAnsi="Times New Roman" w:cs="Times New Roman"/>
        </w:rPr>
        <w:br/>
      </w:r>
    </w:p>
    <w:p w:rsidR="0099052F" w:rsidRPr="003B3BBE" w:rsidRDefault="00440DA0" w:rsidP="00440DA0">
      <w:pPr>
        <w:pStyle w:val="Heading2"/>
      </w:pPr>
      <w:bookmarkStart w:id="26" w:name="_Toc231513780"/>
      <w:r>
        <w:lastRenderedPageBreak/>
        <w:t xml:space="preserve">3.2 </w:t>
      </w:r>
      <w:r w:rsidR="003B3BBE">
        <w:t>Week 3</w:t>
      </w:r>
      <w:r w:rsidR="00105DB7" w:rsidRPr="003B3BBE">
        <w:t xml:space="preserve"> Reflection</w:t>
      </w:r>
      <w:bookmarkEnd w:id="26"/>
    </w:p>
    <w:p w:rsidR="007D3498" w:rsidRDefault="00E5207A">
      <w:r>
        <w:t>This week involved learning and implementing JavaScript and PHP fundamentals required for building interactive web applications.</w:t>
      </w:r>
    </w:p>
    <w:p w:rsidR="007D3498" w:rsidRDefault="00E5207A">
      <w:r>
        <w:t xml:space="preserve"> JavaScript was used for form validation and improving user experience by preventing invalid submissions. PHP was used to process user inputs and communicate with the MySQL database. </w:t>
      </w:r>
    </w:p>
    <w:p w:rsidR="007D3498" w:rsidRDefault="00E5207A">
      <w:r>
        <w:t xml:space="preserve">I also practiced writing database connection scripts and handling dynamic form data. One challenge was understanding how frontend validation complements backend processing, which became clearer through practical implementation. </w:t>
      </w:r>
    </w:p>
    <w:p w:rsidR="0099052F" w:rsidRPr="003B3BBE" w:rsidRDefault="00E5207A">
      <w:pPr>
        <w:rPr>
          <w:rFonts w:ascii="Times New Roman" w:hAnsi="Times New Roman" w:cs="Times New Roman"/>
        </w:rPr>
      </w:pPr>
      <w:r>
        <w:t>The screenshots demonstrate form validation, password checking, PHP coding exercises, database connectivity, and dynamic user input processing.</w:t>
      </w:r>
      <w:r w:rsidR="00105DB7" w:rsidRPr="003B3BBE">
        <w:rPr>
          <w:rFonts w:ascii="Times New Roman" w:hAnsi="Times New Roman" w:cs="Times New Roman"/>
        </w:rPr>
        <w:br w:type="page"/>
      </w:r>
    </w:p>
    <w:p w:rsidR="006120F7" w:rsidRPr="003B3BBE" w:rsidRDefault="006120F7" w:rsidP="006120F7">
      <w:pPr>
        <w:pStyle w:val="Heading1"/>
        <w:rPr>
          <w:rFonts w:ascii="Times New Roman" w:hAnsi="Times New Roman" w:cs="Times New Roman"/>
        </w:rPr>
      </w:pPr>
      <w:bookmarkStart w:id="27" w:name="_Toc231513781"/>
      <w:r w:rsidRPr="003B3BBE">
        <w:rPr>
          <w:rFonts w:ascii="Times New Roman" w:hAnsi="Times New Roman" w:cs="Times New Roman"/>
        </w:rPr>
        <w:lastRenderedPageBreak/>
        <w:t>Week 4 Database creation</w:t>
      </w:r>
      <w:bookmarkEnd w:id="27"/>
    </w:p>
    <w:p w:rsidR="00AF3EB4" w:rsidRPr="003B3BBE" w:rsidRDefault="00AF3EB4" w:rsidP="00440DA0">
      <w:pPr>
        <w:pStyle w:val="Heading3"/>
      </w:pPr>
      <w:bookmarkStart w:id="28" w:name="_Toc231513782"/>
      <w:r w:rsidRPr="003B3BBE">
        <w:t xml:space="preserve">Fig </w:t>
      </w:r>
      <w:r w:rsidR="00440DA0">
        <w:t>4.</w:t>
      </w:r>
      <w:r w:rsidRPr="003B3BBE">
        <w:t xml:space="preserve">1: Database Created in </w:t>
      </w:r>
      <w:proofErr w:type="spellStart"/>
      <w:r w:rsidRPr="003B3BBE">
        <w:t>phpMyAdmin</w:t>
      </w:r>
      <w:bookmarkEnd w:id="28"/>
      <w:proofErr w:type="spellEnd"/>
    </w:p>
    <w:p w:rsidR="006120F7" w:rsidRPr="003B3BBE" w:rsidRDefault="006120F7" w:rsidP="00F71F62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drawing>
          <wp:inline distT="0" distB="0" distL="0" distR="0" wp14:anchorId="674EA53B" wp14:editId="33537D20">
            <wp:extent cx="4733925" cy="2643109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1428" cy="264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B4" w:rsidRPr="003B3BBE" w:rsidRDefault="00AF3EB4" w:rsidP="00440DA0">
      <w:pPr>
        <w:pStyle w:val="Heading3"/>
      </w:pPr>
      <w:bookmarkStart w:id="29" w:name="_Toc231513783"/>
      <w:r w:rsidRPr="003B3BBE">
        <w:t xml:space="preserve">Fig </w:t>
      </w:r>
      <w:r w:rsidR="00440DA0">
        <w:t>4.</w:t>
      </w:r>
      <w:r w:rsidRPr="003B3BBE">
        <w:t>2: Users Table Structure</w:t>
      </w:r>
      <w:bookmarkEnd w:id="29"/>
    </w:p>
    <w:p w:rsidR="006120F7" w:rsidRPr="003B3BBE" w:rsidRDefault="006120F7" w:rsidP="00F71F62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drawing>
          <wp:inline distT="0" distB="0" distL="0" distR="0" wp14:anchorId="20913236" wp14:editId="330ED4CF">
            <wp:extent cx="4771028" cy="2676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4569" cy="267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B4" w:rsidRPr="003B3BBE" w:rsidRDefault="00AF3EB4" w:rsidP="00440DA0">
      <w:pPr>
        <w:pStyle w:val="Heading3"/>
      </w:pPr>
      <w:bookmarkStart w:id="30" w:name="_Toc231513784"/>
      <w:r w:rsidRPr="003B3BBE">
        <w:lastRenderedPageBreak/>
        <w:t xml:space="preserve">Fig </w:t>
      </w:r>
      <w:r w:rsidR="00440DA0">
        <w:t>4.</w:t>
      </w:r>
      <w:r w:rsidRPr="003B3BBE">
        <w:t>3: Products Table Structure</w:t>
      </w:r>
      <w:bookmarkEnd w:id="30"/>
    </w:p>
    <w:p w:rsidR="006120F7" w:rsidRPr="003B3BBE" w:rsidRDefault="006120F7" w:rsidP="00F71F62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drawing>
          <wp:inline distT="0" distB="0" distL="0" distR="0" wp14:anchorId="24098475" wp14:editId="3A702AD4">
            <wp:extent cx="4586098" cy="2409825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2119" cy="24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EB4" w:rsidRPr="003B3BBE" w:rsidRDefault="00AF3EB4" w:rsidP="00440DA0">
      <w:pPr>
        <w:pStyle w:val="Heading3"/>
      </w:pPr>
      <w:bookmarkStart w:id="31" w:name="_Toc231513785"/>
      <w:r w:rsidRPr="003B3BBE">
        <w:t xml:space="preserve">Fig </w:t>
      </w:r>
      <w:r w:rsidR="00440DA0">
        <w:t>4.</w:t>
      </w:r>
      <w:r w:rsidRPr="003B3BBE">
        <w:t>4: Database Relationships</w:t>
      </w:r>
      <w:bookmarkEnd w:id="31"/>
    </w:p>
    <w:p w:rsidR="00FB6299" w:rsidRPr="003B3BBE" w:rsidRDefault="006120F7" w:rsidP="00F71F62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drawing>
          <wp:inline distT="0" distB="0" distL="0" distR="0" wp14:anchorId="262A9A2A" wp14:editId="34F04E6F">
            <wp:extent cx="4505325" cy="2524859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14792" cy="253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EB4" w:rsidRPr="003B3BBE">
        <w:rPr>
          <w:rFonts w:ascii="Times New Roman" w:hAnsi="Times New Roman" w:cs="Times New Roman"/>
        </w:rPr>
        <w:t xml:space="preserve"> </w:t>
      </w:r>
    </w:p>
    <w:p w:rsidR="00AF3EB4" w:rsidRPr="003B3BBE" w:rsidRDefault="00FB6299" w:rsidP="00440DA0">
      <w:pPr>
        <w:pStyle w:val="Heading3"/>
      </w:pPr>
      <w:bookmarkStart w:id="32" w:name="_Toc231513786"/>
      <w:r w:rsidRPr="003B3BBE">
        <w:lastRenderedPageBreak/>
        <w:t xml:space="preserve">Fig </w:t>
      </w:r>
      <w:r w:rsidR="00440DA0">
        <w:t>4.</w:t>
      </w:r>
      <w:r w:rsidRPr="003B3BBE">
        <w:t xml:space="preserve">5: </w:t>
      </w:r>
      <w:r w:rsidR="00AF3EB4" w:rsidRPr="003B3BBE">
        <w:t>Sample Records in Database</w:t>
      </w:r>
      <w:bookmarkEnd w:id="32"/>
    </w:p>
    <w:p w:rsidR="00AF3EB4" w:rsidRPr="003B3BBE" w:rsidRDefault="006120F7" w:rsidP="00AF3EB4">
      <w:pPr>
        <w:spacing w:after="0"/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drawing>
          <wp:inline distT="0" distB="0" distL="0" distR="0" wp14:anchorId="7E8C975A" wp14:editId="5B7D5D06">
            <wp:extent cx="4983095" cy="253365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86585" cy="25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299" w:rsidRPr="003B3BBE" w:rsidRDefault="00FB6299" w:rsidP="00FB6299">
      <w:pPr>
        <w:rPr>
          <w:rFonts w:ascii="Times New Roman" w:hAnsi="Times New Roman" w:cs="Times New Roman"/>
        </w:rPr>
      </w:pPr>
    </w:p>
    <w:p w:rsidR="00F71F62" w:rsidRPr="003B3BBE" w:rsidRDefault="00DF498C" w:rsidP="00DF498C">
      <w:pPr>
        <w:pStyle w:val="Heading2"/>
      </w:pPr>
      <w:bookmarkStart w:id="33" w:name="_Toc231513787"/>
      <w:r>
        <w:t xml:space="preserve">4.2 </w:t>
      </w:r>
      <w:r w:rsidR="00F71F62" w:rsidRPr="003B3BBE">
        <w:t>Week 4 Reflection</w:t>
      </w:r>
      <w:bookmarkEnd w:id="33"/>
    </w:p>
    <w:p w:rsidR="00FB6299" w:rsidRPr="003B3BBE" w:rsidRDefault="00FB6299" w:rsidP="00FB6299">
      <w:pPr>
        <w:rPr>
          <w:rFonts w:ascii="Times New Roman" w:hAnsi="Times New Roman" w:cs="Times New Roman"/>
          <w:sz w:val="24"/>
        </w:rPr>
      </w:pPr>
      <w:r w:rsidRPr="003B3BBE">
        <w:rPr>
          <w:rFonts w:ascii="Times New Roman" w:hAnsi="Times New Roman" w:cs="Times New Roman"/>
          <w:sz w:val="24"/>
        </w:rPr>
        <w:t xml:space="preserve">This week focused on designing and creating the </w:t>
      </w:r>
      <w:proofErr w:type="spellStart"/>
      <w:r w:rsidRPr="003B3BBE">
        <w:rPr>
          <w:rFonts w:ascii="Times New Roman" w:hAnsi="Times New Roman" w:cs="Times New Roman"/>
          <w:sz w:val="24"/>
        </w:rPr>
        <w:t>SokoniHub</w:t>
      </w:r>
      <w:proofErr w:type="spellEnd"/>
      <w:r w:rsidRPr="003B3BBE">
        <w:rPr>
          <w:rFonts w:ascii="Times New Roman" w:hAnsi="Times New Roman" w:cs="Times New Roman"/>
          <w:sz w:val="24"/>
        </w:rPr>
        <w:t xml:space="preserve"> database using MySQL and </w:t>
      </w:r>
      <w:proofErr w:type="spellStart"/>
      <w:r w:rsidRPr="003B3BBE">
        <w:rPr>
          <w:rFonts w:ascii="Times New Roman" w:hAnsi="Times New Roman" w:cs="Times New Roman"/>
          <w:sz w:val="24"/>
        </w:rPr>
        <w:t>phpMyAdmin</w:t>
      </w:r>
      <w:proofErr w:type="spellEnd"/>
      <w:r w:rsidRPr="003B3BBE">
        <w:rPr>
          <w:rFonts w:ascii="Times New Roman" w:hAnsi="Times New Roman" w:cs="Times New Roman"/>
          <w:sz w:val="24"/>
        </w:rPr>
        <w:t>.</w:t>
      </w:r>
    </w:p>
    <w:p w:rsidR="007D3498" w:rsidRDefault="00FB6299" w:rsidP="00FB6299">
      <w:pPr>
        <w:rPr>
          <w:rFonts w:ascii="Times New Roman" w:hAnsi="Times New Roman" w:cs="Times New Roman"/>
          <w:sz w:val="24"/>
        </w:rPr>
      </w:pPr>
      <w:r w:rsidRPr="003B3BBE">
        <w:rPr>
          <w:rFonts w:ascii="Times New Roman" w:hAnsi="Times New Roman" w:cs="Times New Roman"/>
          <w:sz w:val="24"/>
        </w:rPr>
        <w:t>Tables such as users, products, orders, and cart were created with appropriate relationships. Database normalization techniques were applied to reduce data redundancy and improve efficiency.</w:t>
      </w:r>
    </w:p>
    <w:p w:rsidR="007D3498" w:rsidRDefault="00FB6299" w:rsidP="00FB6299">
      <w:pPr>
        <w:rPr>
          <w:rFonts w:ascii="Times New Roman" w:hAnsi="Times New Roman" w:cs="Times New Roman"/>
          <w:sz w:val="24"/>
        </w:rPr>
      </w:pPr>
      <w:r w:rsidRPr="003B3BBE">
        <w:rPr>
          <w:rFonts w:ascii="Times New Roman" w:hAnsi="Times New Roman" w:cs="Times New Roman"/>
          <w:sz w:val="24"/>
        </w:rPr>
        <w:t xml:space="preserve"> A challenge encountered was establishing correct foreign key relationships between tables, which was resolved through careful planning and testing. </w:t>
      </w:r>
    </w:p>
    <w:p w:rsidR="00FB6299" w:rsidRPr="003B3BBE" w:rsidRDefault="00FB6299" w:rsidP="00FB6299">
      <w:pPr>
        <w:rPr>
          <w:rFonts w:ascii="Times New Roman" w:hAnsi="Times New Roman" w:cs="Times New Roman"/>
          <w:sz w:val="24"/>
        </w:rPr>
      </w:pPr>
      <w:r w:rsidRPr="003B3BBE">
        <w:rPr>
          <w:rFonts w:ascii="Times New Roman" w:hAnsi="Times New Roman" w:cs="Times New Roman"/>
          <w:sz w:val="24"/>
        </w:rPr>
        <w:t>The screenshots demonstrate database creation, table structures, relationships, sample records, and successful database implementation. This stage provided a structured foundation for storing and managing system data.</w:t>
      </w:r>
    </w:p>
    <w:p w:rsidR="00F71F62" w:rsidRPr="003B3BBE" w:rsidRDefault="00F71F62" w:rsidP="00F71F62">
      <w:pPr>
        <w:pStyle w:val="Heading1"/>
        <w:rPr>
          <w:rFonts w:ascii="Times New Roman" w:hAnsi="Times New Roman" w:cs="Times New Roman"/>
        </w:rPr>
      </w:pPr>
    </w:p>
    <w:p w:rsidR="00F71F62" w:rsidRPr="003B3BBE" w:rsidRDefault="00F71F62" w:rsidP="00F71F62">
      <w:pPr>
        <w:pStyle w:val="Heading1"/>
        <w:rPr>
          <w:rFonts w:ascii="Times New Roman" w:hAnsi="Times New Roman" w:cs="Times New Roman"/>
        </w:rPr>
      </w:pPr>
    </w:p>
    <w:p w:rsidR="00F71F62" w:rsidRPr="003B3BBE" w:rsidRDefault="00F71F62" w:rsidP="00F71F62">
      <w:pPr>
        <w:pStyle w:val="Heading1"/>
        <w:rPr>
          <w:rFonts w:ascii="Times New Roman" w:hAnsi="Times New Roman" w:cs="Times New Roman"/>
        </w:rPr>
      </w:pPr>
    </w:p>
    <w:p w:rsidR="00F71F62" w:rsidRPr="003B3BBE" w:rsidRDefault="00F71F62" w:rsidP="00F71F62">
      <w:pPr>
        <w:rPr>
          <w:rFonts w:ascii="Times New Roman" w:hAnsi="Times New Roman" w:cs="Times New Roman"/>
        </w:rPr>
      </w:pPr>
    </w:p>
    <w:p w:rsidR="007E63F8" w:rsidRPr="003B3BBE" w:rsidRDefault="007E63F8" w:rsidP="007E63F8">
      <w:pPr>
        <w:rPr>
          <w:rFonts w:ascii="Times New Roman" w:hAnsi="Times New Roman" w:cs="Times New Roman"/>
        </w:rPr>
      </w:pPr>
    </w:p>
    <w:p w:rsidR="007E63F8" w:rsidRPr="003B3BBE" w:rsidRDefault="007E63F8" w:rsidP="007E63F8">
      <w:pPr>
        <w:pStyle w:val="Heading1"/>
        <w:rPr>
          <w:rFonts w:ascii="Times New Roman" w:hAnsi="Times New Roman" w:cs="Times New Roman"/>
        </w:rPr>
      </w:pPr>
      <w:bookmarkStart w:id="34" w:name="_Toc231513788"/>
      <w:r w:rsidRPr="003B3BBE">
        <w:rPr>
          <w:rFonts w:ascii="Times New Roman" w:hAnsi="Times New Roman" w:cs="Times New Roman"/>
        </w:rPr>
        <w:lastRenderedPageBreak/>
        <w:t>Week 5: User Registration and Login Module</w:t>
      </w:r>
      <w:bookmarkEnd w:id="34"/>
    </w:p>
    <w:p w:rsidR="007E63F8" w:rsidRPr="003B3BBE" w:rsidRDefault="007E63F8" w:rsidP="00DF498C">
      <w:pPr>
        <w:pStyle w:val="Heading3"/>
      </w:pPr>
      <w:bookmarkStart w:id="35" w:name="_Toc231513789"/>
      <w:r w:rsidRPr="003B3BBE">
        <w:t>Fig</w:t>
      </w:r>
      <w:r w:rsidR="00DF498C">
        <w:t>5.</w:t>
      </w:r>
      <w:r w:rsidRPr="003B3BBE">
        <w:t>1: Registration Form</w:t>
      </w:r>
      <w:bookmarkEnd w:id="35"/>
    </w:p>
    <w:p w:rsidR="006120F7" w:rsidRPr="003B3BBE" w:rsidRDefault="006120F7" w:rsidP="00F71F62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drawing>
          <wp:inline distT="0" distB="0" distL="0" distR="0" wp14:anchorId="52B1D8EB" wp14:editId="12EB71E3">
            <wp:extent cx="1923439" cy="2694940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l="31055" r="30937"/>
                    <a:stretch/>
                  </pic:blipFill>
                  <pic:spPr bwMode="auto">
                    <a:xfrm>
                      <a:off x="0" y="0"/>
                      <a:ext cx="1925178" cy="2697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3EB4" w:rsidRPr="003B3BBE" w:rsidRDefault="00AF3EB4" w:rsidP="00DF498C">
      <w:pPr>
        <w:pStyle w:val="Heading3"/>
      </w:pPr>
      <w:bookmarkStart w:id="36" w:name="_Toc231513790"/>
      <w:r w:rsidRPr="003B3BBE">
        <w:t xml:space="preserve">Fig </w:t>
      </w:r>
      <w:r w:rsidR="00DF498C">
        <w:t>5.</w:t>
      </w:r>
      <w:r w:rsidRPr="003B3BBE">
        <w:t>2: Login Form</w:t>
      </w:r>
      <w:bookmarkEnd w:id="36"/>
    </w:p>
    <w:p w:rsidR="007E63F8" w:rsidRPr="003B3BBE" w:rsidRDefault="007E63F8" w:rsidP="007E63F8">
      <w:pPr>
        <w:rPr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0B9654A3" wp14:editId="2139B0AE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1772920" cy="2543175"/>
            <wp:effectExtent l="0" t="0" r="0" b="9525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65" r="30729" b="890"/>
                    <a:stretch/>
                  </pic:blipFill>
                  <pic:spPr bwMode="auto">
                    <a:xfrm>
                      <a:off x="0" y="0"/>
                      <a:ext cx="1772920" cy="2543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AF3EB4" w:rsidRPr="003B3BBE" w:rsidRDefault="00AF3EB4" w:rsidP="00DF498C">
      <w:pPr>
        <w:pStyle w:val="Heading3"/>
      </w:pPr>
      <w:bookmarkStart w:id="37" w:name="_Toc231513791"/>
      <w:r w:rsidRPr="003B3BBE">
        <w:lastRenderedPageBreak/>
        <w:t xml:space="preserve">Fig </w:t>
      </w:r>
      <w:r w:rsidR="00DF498C">
        <w:t>5.</w:t>
      </w:r>
      <w:r w:rsidRPr="003B3BBE">
        <w:t>3: User Data Stored in Database</w:t>
      </w:r>
      <w:bookmarkEnd w:id="37"/>
    </w:p>
    <w:p w:rsidR="00AF3EB4" w:rsidRPr="003B3BBE" w:rsidRDefault="00FB6299" w:rsidP="00417DEB">
      <w:r w:rsidRPr="003B3BBE">
        <w:drawing>
          <wp:inline distT="0" distB="0" distL="0" distR="0" wp14:anchorId="4466C903" wp14:editId="363A5E85">
            <wp:extent cx="5486400" cy="27895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3EB4" w:rsidRPr="003B3BBE">
        <w:rPr>
          <w:rStyle w:val="Heading4Char"/>
          <w:rFonts w:ascii="Times New Roman" w:hAnsi="Times New Roman" w:cs="Times New Roman"/>
        </w:rPr>
        <w:t xml:space="preserve">Fig </w:t>
      </w:r>
      <w:r w:rsidR="00DF498C">
        <w:rPr>
          <w:rStyle w:val="Heading4Char"/>
          <w:rFonts w:ascii="Times New Roman" w:hAnsi="Times New Roman" w:cs="Times New Roman"/>
        </w:rPr>
        <w:t>5.</w:t>
      </w:r>
      <w:r w:rsidR="00AF3EB4" w:rsidRPr="003B3BBE">
        <w:rPr>
          <w:rStyle w:val="Heading4Char"/>
          <w:rFonts w:ascii="Times New Roman" w:hAnsi="Times New Roman" w:cs="Times New Roman"/>
        </w:rPr>
        <w:t>4: Successful Login</w:t>
      </w:r>
    </w:p>
    <w:p w:rsidR="007E63F8" w:rsidRPr="003B3BBE" w:rsidRDefault="00FB6299" w:rsidP="00F71F62">
      <w:pPr>
        <w:rPr>
          <w:rStyle w:val="Heading4Char"/>
          <w:rFonts w:ascii="Times New Roman" w:hAnsi="Times New Roman" w:cs="Times New Roman"/>
        </w:rPr>
      </w:pPr>
      <w:r w:rsidRPr="003B3BBE">
        <w:rPr>
          <w:rFonts w:ascii="Times New Roman" w:hAnsi="Times New Roman" w:cs="Times New Roman"/>
        </w:rPr>
        <w:drawing>
          <wp:inline distT="0" distB="0" distL="0" distR="0" wp14:anchorId="3B3829DD" wp14:editId="50F9EBC9">
            <wp:extent cx="4657725" cy="2450157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66516" cy="245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63F8" w:rsidRPr="003B3BBE" w:rsidRDefault="007E63F8" w:rsidP="00F71F62">
      <w:pPr>
        <w:rPr>
          <w:rStyle w:val="Heading4Char"/>
          <w:rFonts w:ascii="Times New Roman" w:hAnsi="Times New Roman" w:cs="Times New Roman"/>
        </w:rPr>
      </w:pPr>
    </w:p>
    <w:p w:rsidR="0099052F" w:rsidRDefault="00AF3EB4" w:rsidP="00DF498C">
      <w:pPr>
        <w:pStyle w:val="Heading3"/>
        <w:rPr>
          <w:rStyle w:val="Heading4Char"/>
          <w:rFonts w:ascii="Times New Roman" w:hAnsi="Times New Roman" w:cs="Times New Roman"/>
          <w:i w:val="0"/>
        </w:rPr>
      </w:pPr>
      <w:bookmarkStart w:id="38" w:name="_Toc231513792"/>
      <w:r w:rsidRPr="00DF498C">
        <w:rPr>
          <w:rStyle w:val="Heading4Char"/>
          <w:rFonts w:ascii="Times New Roman" w:hAnsi="Times New Roman" w:cs="Times New Roman"/>
          <w:i w:val="0"/>
        </w:rPr>
        <w:t>Fig 5</w:t>
      </w:r>
      <w:r w:rsidR="00DF498C" w:rsidRPr="00DF498C">
        <w:rPr>
          <w:rStyle w:val="Heading4Char"/>
          <w:rFonts w:ascii="Times New Roman" w:hAnsi="Times New Roman" w:cs="Times New Roman"/>
          <w:i w:val="0"/>
        </w:rPr>
        <w:t>.5</w:t>
      </w:r>
      <w:r w:rsidRPr="00DF498C">
        <w:rPr>
          <w:rStyle w:val="Heading4Char"/>
          <w:rFonts w:ascii="Times New Roman" w:hAnsi="Times New Roman" w:cs="Times New Roman"/>
          <w:i w:val="0"/>
        </w:rPr>
        <w:t>: Passwo</w:t>
      </w:r>
      <w:r w:rsidR="00DF498C">
        <w:rPr>
          <w:rStyle w:val="Heading4Char"/>
          <w:rFonts w:ascii="Times New Roman" w:hAnsi="Times New Roman" w:cs="Times New Roman"/>
          <w:i w:val="0"/>
        </w:rPr>
        <w:t>rd Hashing.</w:t>
      </w:r>
      <w:bookmarkEnd w:id="38"/>
    </w:p>
    <w:p w:rsidR="00DF498C" w:rsidRDefault="00DF498C" w:rsidP="00DF498C">
      <w:r w:rsidRPr="00DF498C">
        <w:drawing>
          <wp:inline distT="0" distB="0" distL="0" distR="0" wp14:anchorId="2B338400" wp14:editId="455C5524">
            <wp:extent cx="3590925" cy="1787034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8965" cy="179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07A" w:rsidRPr="00E5207A" w:rsidRDefault="00E5207A" w:rsidP="00E5207A">
      <w:pPr>
        <w:pStyle w:val="Heading2"/>
        <w:rPr>
          <w:rFonts w:ascii="Times New Roman" w:hAnsi="Times New Roman" w:cs="Times New Roman"/>
        </w:rPr>
      </w:pPr>
      <w:bookmarkStart w:id="39" w:name="_Toc231513793"/>
      <w:r>
        <w:lastRenderedPageBreak/>
        <w:t>5.2 Week5 Reflection</w:t>
      </w:r>
      <w:bookmarkEnd w:id="39"/>
    </w:p>
    <w:p w:rsidR="007D3498" w:rsidRDefault="00E5207A" w:rsidP="00DF498C">
      <w:r>
        <w:t>This week involved developing the user authentication module. Registration and login forms were created using HTML, CSS, PHP, and MySQL.</w:t>
      </w:r>
    </w:p>
    <w:p w:rsidR="007D3498" w:rsidRDefault="00E5207A" w:rsidP="00DF498C">
      <w:r>
        <w:t xml:space="preserve"> Password hashing was implemented to improve security before storing user credentials in the database.</w:t>
      </w:r>
    </w:p>
    <w:p w:rsidR="007D3498" w:rsidRDefault="00E5207A" w:rsidP="00DF498C">
      <w:r>
        <w:t xml:space="preserve"> Validation checks were added to prevent duplicate accounts and invalid inputs. One challenge was managing user sessions after successful login, which was resolved using PHP session management.</w:t>
      </w:r>
    </w:p>
    <w:p w:rsidR="00E5207A" w:rsidRPr="00DF498C" w:rsidRDefault="00E5207A" w:rsidP="00DF498C">
      <w:r>
        <w:t xml:space="preserve"> The screenshots demonstrate user registration, login functionality, database storage, session creation, and successful authentication processes within the system.</w:t>
      </w:r>
    </w:p>
    <w:sectPr w:rsidR="00E5207A" w:rsidRPr="00DF498C" w:rsidSect="00B13ADF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5BB1" w:rsidRDefault="00BF5BB1" w:rsidP="003B3BBE">
      <w:pPr>
        <w:spacing w:after="0" w:line="240" w:lineRule="auto"/>
      </w:pPr>
      <w:r>
        <w:separator/>
      </w:r>
    </w:p>
  </w:endnote>
  <w:endnote w:type="continuationSeparator" w:id="0">
    <w:p w:rsidR="00BF5BB1" w:rsidRDefault="00BF5BB1" w:rsidP="003B3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5BB1" w:rsidRDefault="00BF5BB1" w:rsidP="003B3BBE">
      <w:pPr>
        <w:spacing w:after="0" w:line="240" w:lineRule="auto"/>
      </w:pPr>
      <w:r>
        <w:separator/>
      </w:r>
    </w:p>
  </w:footnote>
  <w:footnote w:type="continuationSeparator" w:id="0">
    <w:p w:rsidR="00BF5BB1" w:rsidRDefault="00BF5BB1" w:rsidP="003B3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447F9"/>
    <w:multiLevelType w:val="multilevel"/>
    <w:tmpl w:val="AA54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533AB"/>
    <w:multiLevelType w:val="multilevel"/>
    <w:tmpl w:val="B67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D45C43"/>
    <w:multiLevelType w:val="multilevel"/>
    <w:tmpl w:val="A436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F952F0"/>
    <w:multiLevelType w:val="hybridMultilevel"/>
    <w:tmpl w:val="30BAA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267A11"/>
    <w:multiLevelType w:val="hybridMultilevel"/>
    <w:tmpl w:val="73BA3302"/>
    <w:lvl w:ilvl="0" w:tplc="615A2E3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color w:val="1A1A2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524577"/>
    <w:multiLevelType w:val="multilevel"/>
    <w:tmpl w:val="3A4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F495A"/>
    <w:multiLevelType w:val="hybridMultilevel"/>
    <w:tmpl w:val="811EF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7B05C9"/>
    <w:multiLevelType w:val="multilevel"/>
    <w:tmpl w:val="6062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07C62"/>
    <w:multiLevelType w:val="multilevel"/>
    <w:tmpl w:val="0B16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763BD4"/>
    <w:multiLevelType w:val="multilevel"/>
    <w:tmpl w:val="EB40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C54773"/>
    <w:multiLevelType w:val="hybridMultilevel"/>
    <w:tmpl w:val="81286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1E3EF3"/>
    <w:multiLevelType w:val="multilevel"/>
    <w:tmpl w:val="7F5A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30B48"/>
    <w:multiLevelType w:val="multilevel"/>
    <w:tmpl w:val="D262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2700A"/>
    <w:multiLevelType w:val="multilevel"/>
    <w:tmpl w:val="03F4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95D3F"/>
    <w:multiLevelType w:val="hybridMultilevel"/>
    <w:tmpl w:val="FADC523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3"/>
  </w:num>
  <w:num w:numId="11">
    <w:abstractNumId w:val="10"/>
  </w:num>
  <w:num w:numId="12">
    <w:abstractNumId w:val="22"/>
  </w:num>
  <w:num w:numId="13">
    <w:abstractNumId w:val="11"/>
  </w:num>
  <w:num w:numId="14">
    <w:abstractNumId w:val="14"/>
  </w:num>
  <w:num w:numId="15">
    <w:abstractNumId w:val="9"/>
  </w:num>
  <w:num w:numId="16">
    <w:abstractNumId w:val="16"/>
  </w:num>
  <w:num w:numId="17">
    <w:abstractNumId w:val="17"/>
  </w:num>
  <w:num w:numId="18">
    <w:abstractNumId w:val="21"/>
  </w:num>
  <w:num w:numId="19">
    <w:abstractNumId w:val="20"/>
  </w:num>
  <w:num w:numId="20">
    <w:abstractNumId w:val="18"/>
  </w:num>
  <w:num w:numId="21">
    <w:abstractNumId w:val="12"/>
  </w:num>
  <w:num w:numId="22">
    <w:abstractNumId w:val="19"/>
  </w:num>
  <w:num w:numId="23">
    <w:abstractNumId w:val="15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4997"/>
    <w:rsid w:val="0006063C"/>
    <w:rsid w:val="00105DB7"/>
    <w:rsid w:val="0015074B"/>
    <w:rsid w:val="001B0DE8"/>
    <w:rsid w:val="0029639D"/>
    <w:rsid w:val="00326F90"/>
    <w:rsid w:val="003B3BBE"/>
    <w:rsid w:val="00417DEB"/>
    <w:rsid w:val="00440DA0"/>
    <w:rsid w:val="006120F7"/>
    <w:rsid w:val="006A201F"/>
    <w:rsid w:val="007D3498"/>
    <w:rsid w:val="007E63F8"/>
    <w:rsid w:val="008B3D7F"/>
    <w:rsid w:val="00903C45"/>
    <w:rsid w:val="0099052F"/>
    <w:rsid w:val="00AA1D8D"/>
    <w:rsid w:val="00AF3EB4"/>
    <w:rsid w:val="00B13ADF"/>
    <w:rsid w:val="00B47730"/>
    <w:rsid w:val="00BF5BB1"/>
    <w:rsid w:val="00CB0664"/>
    <w:rsid w:val="00DF498C"/>
    <w:rsid w:val="00DF65CC"/>
    <w:rsid w:val="00E5207A"/>
    <w:rsid w:val="00F71F62"/>
    <w:rsid w:val="00FB62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'"/>
  <w:listSeparator w:val=","/>
  <w14:docId w14:val="31E07A44"/>
  <w14:defaultImageDpi w14:val="300"/>
  <w15:docId w15:val="{40FB7B89-9BBA-49A4-B6D4-6775BC62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F3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F3E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3E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3EB4"/>
    <w:rPr>
      <w:rFonts w:ascii="Courier New" w:eastAsia="Times New Roman" w:hAnsi="Courier New" w:cs="Courier New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A20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201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A201F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A20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9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7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8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686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75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98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31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0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4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93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20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rwagodi/sokonihu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7D1E35-9FAE-4C65-B068-78A777179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17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Godius Kirwa</cp:lastModifiedBy>
  <cp:revision>5</cp:revision>
  <dcterms:created xsi:type="dcterms:W3CDTF">2013-12-23T23:15:00Z</dcterms:created>
  <dcterms:modified xsi:type="dcterms:W3CDTF">2026-06-04T22:02:00Z</dcterms:modified>
  <cp:category/>
</cp:coreProperties>
</file>